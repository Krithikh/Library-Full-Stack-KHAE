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69BC98" w14:textId="77777777" w:rsidR="0043689D" w:rsidRDefault="00000000">
      <w:pPr>
        <w:spacing w:before="1160"/>
        <w:jc w:val="center"/>
        <w:rPr>
          <w:rFonts w:hint="eastAsia"/>
        </w:rPr>
      </w:pPr>
      <w:r>
        <w:rPr>
          <w:rFonts w:ascii="Aptos Display" w:hAnsi="Aptos Display"/>
          <w:b/>
          <w:color w:val="163A5F"/>
          <w:sz w:val="56"/>
        </w:rPr>
        <w:t>Forking the Library Full Stack Repository</w:t>
      </w:r>
    </w:p>
    <w:p w14:paraId="0B7502DE" w14:textId="77777777" w:rsidR="0043689D" w:rsidRDefault="00000000">
      <w:pPr>
        <w:jc w:val="center"/>
        <w:rPr>
          <w:rFonts w:hint="eastAsia"/>
        </w:rPr>
      </w:pPr>
      <w:r>
        <w:rPr>
          <w:color w:val="1F6FEB"/>
          <w:sz w:val="32"/>
        </w:rPr>
        <w:t>Student Step-by-Step Guide using GitHub Website</w:t>
      </w:r>
    </w:p>
    <w:p w14:paraId="22FBA4A4" w14:textId="77777777" w:rsidR="0043689D" w:rsidRDefault="00000000">
      <w:pPr>
        <w:spacing w:before="320"/>
        <w:jc w:val="center"/>
        <w:rPr>
          <w:rFonts w:hint="eastAsia"/>
        </w:rPr>
      </w:pPr>
      <w:r>
        <w:rPr>
          <w:b/>
          <w:sz w:val="22"/>
        </w:rPr>
        <w:t>Public Classroom Repository</w:t>
      </w:r>
    </w:p>
    <w:p w14:paraId="2AE7DE94" w14:textId="77777777" w:rsidR="0043689D" w:rsidRDefault="00000000">
      <w:pPr>
        <w:jc w:val="center"/>
        <w:rPr>
          <w:rFonts w:hint="eastAsia"/>
        </w:rPr>
      </w:pPr>
      <w:hyperlink r:id="rId8">
        <w:r>
          <w:rPr>
            <w:color w:val="1F6FEB"/>
            <w:u w:val="single"/>
          </w:rPr>
          <w:t>https://github.com/vvekselva/Library-Full-Stack-KHAE</w:t>
        </w:r>
      </w:hyperlink>
    </w:p>
    <w:p w14:paraId="1C5293AF" w14:textId="77777777" w:rsidR="0043689D" w:rsidRDefault="0043689D">
      <w:pPr>
        <w:spacing w:before="560"/>
        <w:rPr>
          <w:rFonts w:hint="eastAsia"/>
        </w:rPr>
      </w:pPr>
    </w:p>
    <w:tbl>
      <w:tblPr>
        <w:tblW w:w="0" w:type="auto"/>
        <w:jc w:val="center"/>
        <w:tblLayout w:type="fixed"/>
        <w:tblLook w:val="04A0" w:firstRow="1" w:lastRow="0" w:firstColumn="1" w:lastColumn="0" w:noHBand="0" w:noVBand="1"/>
      </w:tblPr>
      <w:tblGrid>
        <w:gridCol w:w="3360"/>
        <w:gridCol w:w="3360"/>
        <w:gridCol w:w="3360"/>
      </w:tblGrid>
      <w:tr w:rsidR="0043689D" w14:paraId="172A5192" w14:textId="77777777">
        <w:trPr>
          <w:jc w:val="center"/>
        </w:trPr>
        <w:tc>
          <w:tcPr>
            <w:tcW w:w="3360" w:type="dxa"/>
            <w:tcBorders>
              <w:top w:val="single" w:sz="10" w:space="0" w:color="1F6FEB"/>
              <w:left w:val="single" w:sz="10" w:space="0" w:color="1F6FEB"/>
              <w:bottom w:val="single" w:sz="10" w:space="0" w:color="1F6FEB"/>
              <w:right w:val="single" w:sz="10" w:space="0" w:color="1F6FEB"/>
            </w:tcBorders>
            <w:shd w:val="clear" w:color="auto" w:fill="EAF3FF"/>
            <w:vAlign w:val="center"/>
          </w:tcPr>
          <w:p w14:paraId="26F851BB" w14:textId="77777777" w:rsidR="0043689D" w:rsidRDefault="00000000">
            <w:pPr>
              <w:jc w:val="center"/>
              <w:rPr>
                <w:rFonts w:hint="eastAsia"/>
              </w:rPr>
            </w:pPr>
            <w:r>
              <w:rPr>
                <w:b/>
                <w:sz w:val="22"/>
              </w:rPr>
              <w:t>Instructor Public Repository</w:t>
            </w:r>
            <w:r>
              <w:rPr>
                <w:b/>
                <w:sz w:val="22"/>
              </w:rPr>
              <w:br/>
            </w:r>
            <w:r>
              <w:rPr>
                <w:b/>
                <w:sz w:val="22"/>
              </w:rPr>
              <w:br/>
              <w:t>vvekselva/</w:t>
            </w:r>
            <w:r>
              <w:rPr>
                <w:b/>
                <w:sz w:val="22"/>
              </w:rPr>
              <w:br/>
              <w:t>Library-Full-Stack-KHAE</w:t>
            </w:r>
          </w:p>
        </w:tc>
        <w:tc>
          <w:tcPr>
            <w:tcW w:w="3360" w:type="dxa"/>
          </w:tcPr>
          <w:p w14:paraId="1F642C68" w14:textId="77777777" w:rsidR="0043689D" w:rsidRDefault="00000000">
            <w:pPr>
              <w:jc w:val="center"/>
              <w:rPr>
                <w:rFonts w:hint="eastAsia"/>
              </w:rPr>
            </w:pPr>
            <w:r>
              <w:rPr>
                <w:b/>
                <w:color w:val="1A7F37"/>
                <w:sz w:val="36"/>
              </w:rPr>
              <w:t>FORK</w:t>
            </w:r>
            <w:r>
              <w:rPr>
                <w:b/>
                <w:color w:val="1A7F37"/>
                <w:sz w:val="36"/>
              </w:rPr>
              <w:br/>
              <w:t>→</w:t>
            </w:r>
          </w:p>
        </w:tc>
        <w:tc>
          <w:tcPr>
            <w:tcW w:w="3360" w:type="dxa"/>
            <w:tcBorders>
              <w:top w:val="single" w:sz="10" w:space="0" w:color="1F6FEB"/>
              <w:left w:val="single" w:sz="10" w:space="0" w:color="1F6FEB"/>
              <w:bottom w:val="single" w:sz="10" w:space="0" w:color="1F6FEB"/>
              <w:right w:val="single" w:sz="10" w:space="0" w:color="1F6FEB"/>
            </w:tcBorders>
            <w:shd w:val="clear" w:color="auto" w:fill="EAF3FF"/>
            <w:vAlign w:val="center"/>
          </w:tcPr>
          <w:p w14:paraId="61085178" w14:textId="77777777" w:rsidR="0043689D" w:rsidRDefault="00000000">
            <w:pPr>
              <w:jc w:val="center"/>
              <w:rPr>
                <w:rFonts w:hint="eastAsia"/>
              </w:rPr>
            </w:pPr>
            <w:r>
              <w:rPr>
                <w:b/>
                <w:sz w:val="22"/>
              </w:rPr>
              <w:t>Student Repository</w:t>
            </w:r>
            <w:r>
              <w:rPr>
                <w:b/>
                <w:sz w:val="22"/>
              </w:rPr>
              <w:br/>
            </w:r>
            <w:r>
              <w:rPr>
                <w:b/>
                <w:sz w:val="22"/>
              </w:rPr>
              <w:br/>
              <w:t>&lt;student-username&gt;/</w:t>
            </w:r>
            <w:r>
              <w:rPr>
                <w:b/>
                <w:sz w:val="22"/>
              </w:rPr>
              <w:br/>
              <w:t>Library-Full-Stack-KHAE</w:t>
            </w:r>
          </w:p>
        </w:tc>
      </w:tr>
    </w:tbl>
    <w:p w14:paraId="4D8813DF" w14:textId="77777777" w:rsidR="0043689D" w:rsidRDefault="00000000">
      <w:pPr>
        <w:spacing w:before="280"/>
        <w:jc w:val="center"/>
        <w:rPr>
          <w:rFonts w:hint="eastAsia"/>
        </w:rPr>
      </w:pPr>
      <w:r>
        <w:rPr>
          <w:i/>
        </w:rPr>
        <w:t>The fork is created in the student's own GitHub account.</w:t>
      </w:r>
    </w:p>
    <w:p w14:paraId="786F36F0" w14:textId="77777777" w:rsidR="0043689D" w:rsidRDefault="00000000">
      <w:pPr>
        <w:rPr>
          <w:rFonts w:hint="eastAsia"/>
        </w:rPr>
      </w:pPr>
      <w:r>
        <w:br w:type="page"/>
      </w:r>
    </w:p>
    <w:p w14:paraId="5D9B88BA" w14:textId="77777777" w:rsidR="0043689D" w:rsidRDefault="00000000">
      <w:pPr>
        <w:pStyle w:val="Heading1"/>
      </w:pPr>
      <w:r>
        <w:lastRenderedPageBreak/>
        <w:t>1. What You Will Do</w:t>
      </w:r>
    </w:p>
    <w:p w14:paraId="32D92502" w14:textId="77777777" w:rsidR="0043689D" w:rsidRDefault="00000000">
      <w:pPr>
        <w:rPr>
          <w:rFonts w:hint="eastAsia"/>
        </w:rPr>
      </w:pPr>
      <w:r>
        <w:t>Each student will create a personal GitHub account and create a fork of the common classroom repository. The fork will be created directly from the GitHub website.</w:t>
      </w:r>
    </w:p>
    <w:p w14:paraId="4F6D849C" w14:textId="77777777" w:rsidR="0043689D" w:rsidRDefault="00000000">
      <w:pPr>
        <w:rPr>
          <w:rFonts w:hint="eastAsia"/>
        </w:rPr>
      </w:pPr>
      <w:r>
        <w:rPr>
          <w:b/>
        </w:rPr>
        <w:t xml:space="preserve">Fork: </w:t>
      </w:r>
      <w:r>
        <w:t>A fork is a copy of the public repository created under your own GitHub account. You can later clone your fork to your computer, develop the assigned work, commit it, and push it to your own repository.</w:t>
      </w:r>
    </w:p>
    <w:tbl>
      <w:tblPr>
        <w:tblW w:w="0" w:type="auto"/>
        <w:jc w:val="center"/>
        <w:tblLook w:val="04A0" w:firstRow="1" w:lastRow="0" w:firstColumn="1" w:lastColumn="0" w:noHBand="0" w:noVBand="1"/>
      </w:tblPr>
      <w:tblGrid>
        <w:gridCol w:w="10080"/>
      </w:tblGrid>
      <w:tr w:rsidR="0043689D" w14:paraId="0A5EF463" w14:textId="77777777">
        <w:trPr>
          <w:jc w:val="center"/>
        </w:trPr>
        <w:tc>
          <w:tcPr>
            <w:tcW w:w="10080" w:type="dxa"/>
            <w:tcBorders>
              <w:top w:val="single" w:sz="8" w:space="0" w:color="D97706"/>
              <w:left w:val="single" w:sz="8" w:space="0" w:color="D97706"/>
              <w:bottom w:val="single" w:sz="8" w:space="0" w:color="D97706"/>
              <w:right w:val="single" w:sz="8" w:space="0" w:color="D97706"/>
            </w:tcBorders>
            <w:shd w:val="clear" w:color="auto" w:fill="FFF4E5"/>
          </w:tcPr>
          <w:p w14:paraId="37852811" w14:textId="77777777" w:rsidR="0043689D" w:rsidRDefault="00000000">
            <w:pPr>
              <w:spacing w:after="0"/>
              <w:rPr>
                <w:rFonts w:hint="eastAsia"/>
              </w:rPr>
            </w:pPr>
            <w:r>
              <w:rPr>
                <w:b/>
                <w:sz w:val="19"/>
              </w:rPr>
              <w:t>Important: Do not fork the private instructor repository named Library-Full-Stack-KHAE-Master. Students must fork only the public repository: Library-Full-Stack-KHAE.</w:t>
            </w:r>
          </w:p>
        </w:tc>
      </w:tr>
    </w:tbl>
    <w:p w14:paraId="77D23621" w14:textId="77777777" w:rsidR="0043689D" w:rsidRDefault="00000000">
      <w:pPr>
        <w:spacing w:before="220" w:after="100"/>
        <w:rPr>
          <w:rFonts w:hint="eastAsia"/>
        </w:rPr>
      </w:pPr>
      <w:r>
        <w:rPr>
          <w:b/>
          <w:color w:val="163A5F"/>
          <w:sz w:val="28"/>
        </w:rPr>
        <w:t>Step 1 - Create a GitHub Account</w:t>
      </w:r>
    </w:p>
    <w:p w14:paraId="56738AB8" w14:textId="77777777" w:rsidR="0043689D" w:rsidRDefault="00000000">
      <w:pPr>
        <w:rPr>
          <w:rFonts w:hint="eastAsia"/>
        </w:rPr>
      </w:pPr>
      <w:r>
        <w:t>If you do not already have a GitHub account, create one using the GitHub signup page:</w:t>
      </w:r>
      <w:hyperlink r:id="rId9">
        <w:r>
          <w:rPr>
            <w:color w:val="1F6FEB"/>
            <w:u w:val="single"/>
          </w:rPr>
          <w:t>https://github.com/signup</w:t>
        </w:r>
      </w:hyperlink>
    </w:p>
    <w:p w14:paraId="299DA311" w14:textId="77777777" w:rsidR="0043689D" w:rsidRDefault="00000000">
      <w:pPr>
        <w:pStyle w:val="ListNumber"/>
        <w:ind w:left="403" w:hanging="259"/>
        <w:rPr>
          <w:rFonts w:hint="eastAsia"/>
        </w:rPr>
      </w:pPr>
      <w:r>
        <w:t>Enter your email address.</w:t>
      </w:r>
    </w:p>
    <w:p w14:paraId="1F857E12" w14:textId="77777777" w:rsidR="0043689D" w:rsidRDefault="00000000">
      <w:pPr>
        <w:pStyle w:val="ListNumber"/>
        <w:ind w:left="403" w:hanging="259"/>
        <w:rPr>
          <w:rFonts w:hint="eastAsia"/>
        </w:rPr>
      </w:pPr>
      <w:r>
        <w:t>Create a password.</w:t>
      </w:r>
    </w:p>
    <w:p w14:paraId="5F424989" w14:textId="77777777" w:rsidR="0043689D" w:rsidRDefault="00000000">
      <w:pPr>
        <w:pStyle w:val="ListNumber"/>
        <w:ind w:left="403" w:hanging="259"/>
        <w:rPr>
          <w:rFonts w:hint="eastAsia"/>
        </w:rPr>
      </w:pPr>
      <w:r>
        <w:t>Choose a GitHub username.</w:t>
      </w:r>
    </w:p>
    <w:p w14:paraId="0D0BF42D" w14:textId="77777777" w:rsidR="0043689D" w:rsidRDefault="00000000">
      <w:pPr>
        <w:pStyle w:val="ListNumber"/>
        <w:ind w:left="403" w:hanging="259"/>
        <w:rPr>
          <w:rFonts w:hint="eastAsia"/>
        </w:rPr>
      </w:pPr>
      <w:r>
        <w:t>Complete the verification requested by GitHub.</w:t>
      </w:r>
    </w:p>
    <w:p w14:paraId="1EA308F0" w14:textId="77777777" w:rsidR="0043689D" w:rsidRDefault="00000000">
      <w:pPr>
        <w:pStyle w:val="ListNumber"/>
        <w:ind w:left="403" w:hanging="259"/>
        <w:rPr>
          <w:rFonts w:hint="eastAsia"/>
        </w:rPr>
      </w:pPr>
      <w:r>
        <w:t>Verify your email address if GitHub asks you to do so.</w:t>
      </w:r>
    </w:p>
    <w:tbl>
      <w:tblPr>
        <w:tblW w:w="0" w:type="auto"/>
        <w:jc w:val="center"/>
        <w:tblLook w:val="04A0" w:firstRow="1" w:lastRow="0" w:firstColumn="1" w:lastColumn="0" w:noHBand="0" w:noVBand="1"/>
      </w:tblPr>
      <w:tblGrid>
        <w:gridCol w:w="10080"/>
      </w:tblGrid>
      <w:tr w:rsidR="0043689D" w14:paraId="1B1B515A" w14:textId="77777777">
        <w:trPr>
          <w:jc w:val="center"/>
        </w:trPr>
        <w:tc>
          <w:tcPr>
            <w:tcW w:w="10080" w:type="dxa"/>
            <w:tcBorders>
              <w:top w:val="single" w:sz="8" w:space="0" w:color="1F6FEB"/>
              <w:left w:val="single" w:sz="8" w:space="0" w:color="1F6FEB"/>
              <w:bottom w:val="single" w:sz="8" w:space="0" w:color="1F6FEB"/>
              <w:right w:val="single" w:sz="8" w:space="0" w:color="1F6FEB"/>
            </w:tcBorders>
            <w:shd w:val="clear" w:color="auto" w:fill="EAF3FF"/>
          </w:tcPr>
          <w:p w14:paraId="6F9AA791" w14:textId="77777777" w:rsidR="0043689D" w:rsidRDefault="00000000">
            <w:pPr>
              <w:spacing w:after="0"/>
              <w:rPr>
                <w:rFonts w:hint="eastAsia"/>
              </w:rPr>
            </w:pPr>
            <w:r>
              <w:rPr>
                <w:sz w:val="19"/>
              </w:rPr>
              <w:t>Note: Remember your GitHub username. Your fork will be created under this username.</w:t>
            </w:r>
          </w:p>
        </w:tc>
      </w:tr>
    </w:tbl>
    <w:p w14:paraId="020C9DED" w14:textId="77777777" w:rsidR="0043689D" w:rsidRDefault="00000000">
      <w:pPr>
        <w:spacing w:before="220" w:after="100"/>
        <w:rPr>
          <w:rFonts w:hint="eastAsia"/>
        </w:rPr>
      </w:pPr>
      <w:r>
        <w:rPr>
          <w:b/>
          <w:color w:val="163A5F"/>
          <w:sz w:val="28"/>
        </w:rPr>
        <w:t>Step 2 - Sign In to GitHub</w:t>
      </w:r>
    </w:p>
    <w:p w14:paraId="3913315D" w14:textId="77777777" w:rsidR="0043689D" w:rsidRDefault="00000000">
      <w:pPr>
        <w:rPr>
          <w:rFonts w:hint="eastAsia"/>
        </w:rPr>
      </w:pPr>
      <w:r>
        <w:t>Open GitHub and sign in using your own student GitHub account:</w:t>
      </w:r>
      <w:hyperlink r:id="rId10">
        <w:r>
          <w:rPr>
            <w:color w:val="1F6FEB"/>
            <w:u w:val="single"/>
          </w:rPr>
          <w:t>https://github.com/login</w:t>
        </w:r>
      </w:hyperlink>
    </w:p>
    <w:p w14:paraId="30599355" w14:textId="77777777" w:rsidR="0043689D" w:rsidRDefault="00000000">
      <w:pPr>
        <w:rPr>
          <w:rFonts w:hint="eastAsia"/>
        </w:rPr>
      </w:pPr>
      <w:r>
        <w:t>After signing in, confirm that your profile icon is visible in the GitHub page. Do not use another student's GitHub account.</w:t>
      </w:r>
    </w:p>
    <w:p w14:paraId="7775E67D" w14:textId="77777777" w:rsidR="0043689D" w:rsidRDefault="00000000">
      <w:pPr>
        <w:spacing w:before="220" w:after="100"/>
        <w:rPr>
          <w:rFonts w:hint="eastAsia"/>
        </w:rPr>
      </w:pPr>
      <w:r>
        <w:rPr>
          <w:b/>
          <w:color w:val="163A5F"/>
          <w:sz w:val="28"/>
        </w:rPr>
        <w:t>Step 3 - Open the Public Classroom Repository</w:t>
      </w:r>
    </w:p>
    <w:p w14:paraId="0118359C" w14:textId="77777777" w:rsidR="0043689D" w:rsidRDefault="00000000">
      <w:pPr>
        <w:rPr>
          <w:rFonts w:hint="eastAsia"/>
        </w:rPr>
      </w:pPr>
      <w:r>
        <w:t>Open the following repository in the web browser:</w:t>
      </w:r>
      <w:hyperlink r:id="rId11">
        <w:r>
          <w:rPr>
            <w:color w:val="1F6FEB"/>
            <w:u w:val="single"/>
          </w:rPr>
          <w:t>https://github.com/vvekselva/Library-Full-Stack-KHAE</w:t>
        </w:r>
      </w:hyperlink>
    </w:p>
    <w:p w14:paraId="18CD603D" w14:textId="77777777" w:rsidR="0043689D" w:rsidRDefault="00000000">
      <w:pPr>
        <w:rPr>
          <w:rFonts w:hint="eastAsia"/>
        </w:rPr>
      </w:pPr>
      <w:r>
        <w:t>Confirm the following before continuing:</w:t>
      </w:r>
    </w:p>
    <w:p w14:paraId="19F1D157" w14:textId="77777777" w:rsidR="0043689D" w:rsidRDefault="00000000">
      <w:pPr>
        <w:pStyle w:val="ListBullet"/>
        <w:rPr>
          <w:rFonts w:hint="eastAsia"/>
        </w:rPr>
      </w:pPr>
      <w:r>
        <w:t>Repository owner: vvekselva</w:t>
      </w:r>
    </w:p>
    <w:p w14:paraId="6CF8B907" w14:textId="77777777" w:rsidR="0043689D" w:rsidRDefault="00000000">
      <w:pPr>
        <w:pStyle w:val="ListBullet"/>
        <w:rPr>
          <w:rFonts w:hint="eastAsia"/>
        </w:rPr>
      </w:pPr>
      <w:r>
        <w:t>Repository name: Library-Full-Stack-KHAE</w:t>
      </w:r>
    </w:p>
    <w:p w14:paraId="1CDF2F81" w14:textId="77777777" w:rsidR="0043689D" w:rsidRDefault="00000000">
      <w:pPr>
        <w:pStyle w:val="ListBullet"/>
        <w:rPr>
          <w:rFonts w:hint="eastAsia"/>
        </w:rPr>
      </w:pPr>
      <w:r>
        <w:t>Visibility: Public</w:t>
      </w:r>
    </w:p>
    <w:p w14:paraId="392E1D96" w14:textId="77777777" w:rsidR="0043689D" w:rsidRDefault="00000000">
      <w:pPr>
        <w:pStyle w:val="ListBullet"/>
        <w:rPr>
          <w:rFonts w:hint="eastAsia"/>
        </w:rPr>
      </w:pPr>
      <w:r>
        <w:t>Branch displayed: main</w:t>
      </w:r>
    </w:p>
    <w:p w14:paraId="3931E666" w14:textId="77777777" w:rsidR="0043689D" w:rsidRDefault="00000000">
      <w:pPr>
        <w:jc w:val="center"/>
        <w:rPr>
          <w:rFonts w:hint="eastAsia"/>
        </w:rPr>
      </w:pPr>
      <w:r>
        <w:rPr>
          <w:noProof/>
        </w:rPr>
        <w:lastRenderedPageBreak/>
        <w:drawing>
          <wp:inline distT="0" distB="0" distL="0" distR="0" wp14:anchorId="0471672B" wp14:editId="0D8F8DC7">
            <wp:extent cx="6126480" cy="30472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png"/>
                    <pic:cNvPicPr/>
                  </pic:nvPicPr>
                  <pic:blipFill>
                    <a:blip r:embed="rId12"/>
                    <a:stretch>
                      <a:fillRect/>
                    </a:stretch>
                  </pic:blipFill>
                  <pic:spPr>
                    <a:xfrm>
                      <a:off x="0" y="0"/>
                      <a:ext cx="6126480" cy="3047269"/>
                    </a:xfrm>
                    <a:prstGeom prst="rect">
                      <a:avLst/>
                    </a:prstGeom>
                  </pic:spPr>
                </pic:pic>
              </a:graphicData>
            </a:graphic>
          </wp:inline>
        </w:drawing>
      </w:r>
    </w:p>
    <w:p w14:paraId="4A60A7E7" w14:textId="77777777" w:rsidR="0043689D" w:rsidRDefault="00000000">
      <w:pPr>
        <w:pStyle w:val="FigureCaption"/>
        <w:jc w:val="center"/>
        <w:rPr>
          <w:rFonts w:hint="eastAsia"/>
        </w:rPr>
      </w:pPr>
      <w:r>
        <w:t>Figure 1 - Public classroom repository on GitHub. The Fork button is shown in the upper-right area of the repository page.</w:t>
      </w:r>
    </w:p>
    <w:p w14:paraId="79162261" w14:textId="77777777" w:rsidR="0043689D" w:rsidRDefault="00000000">
      <w:pPr>
        <w:spacing w:before="220" w:after="100"/>
        <w:rPr>
          <w:rFonts w:hint="eastAsia"/>
        </w:rPr>
      </w:pPr>
      <w:r>
        <w:rPr>
          <w:b/>
          <w:color w:val="163A5F"/>
          <w:sz w:val="28"/>
        </w:rPr>
        <w:t>Step 4 - Click Fork</w:t>
      </w:r>
    </w:p>
    <w:p w14:paraId="6131DECB" w14:textId="77777777" w:rsidR="0043689D" w:rsidRDefault="00000000">
      <w:r>
        <w:t>On the repository page, locate the Fork button near the upper-right side of the page and click it.</w:t>
      </w:r>
    </w:p>
    <w:p w14:paraId="6CDBF77C" w14:textId="77777777" w:rsidR="00FA3B31" w:rsidRDefault="00FA3B31"/>
    <w:p w14:paraId="4A8FD216" w14:textId="7EF928FD" w:rsidR="00FA3B31" w:rsidRDefault="00FA3B31">
      <w:pPr>
        <w:rPr>
          <w:rFonts w:hint="eastAsia"/>
        </w:rPr>
      </w:pPr>
      <w:r>
        <w:rPr>
          <w:rFonts w:hint="eastAsia"/>
          <w:noProof/>
        </w:rPr>
        <w:drawing>
          <wp:inline distT="0" distB="0" distL="0" distR="0" wp14:anchorId="3CF8D563" wp14:editId="1DFFF225">
            <wp:extent cx="6394450" cy="3022600"/>
            <wp:effectExtent l="0" t="0" r="6350" b="6350"/>
            <wp:docPr id="39216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4450" cy="3022600"/>
                    </a:xfrm>
                    <a:prstGeom prst="rect">
                      <a:avLst/>
                    </a:prstGeom>
                    <a:noFill/>
                    <a:ln>
                      <a:noFill/>
                    </a:ln>
                  </pic:spPr>
                </pic:pic>
              </a:graphicData>
            </a:graphic>
          </wp:inline>
        </w:drawing>
      </w:r>
    </w:p>
    <w:p w14:paraId="513CFFD1" w14:textId="77777777" w:rsidR="0043689D" w:rsidRDefault="00000000">
      <w:pPr>
        <w:jc w:val="center"/>
        <w:rPr>
          <w:rFonts w:hint="eastAsia"/>
        </w:rPr>
      </w:pPr>
      <w:r>
        <w:rPr>
          <w:b/>
          <w:color w:val="1A7F37"/>
          <w:sz w:val="30"/>
        </w:rPr>
        <w:t>Fork</w:t>
      </w:r>
    </w:p>
    <w:tbl>
      <w:tblPr>
        <w:tblW w:w="0" w:type="auto"/>
        <w:jc w:val="center"/>
        <w:tblLook w:val="04A0" w:firstRow="1" w:lastRow="0" w:firstColumn="1" w:lastColumn="0" w:noHBand="0" w:noVBand="1"/>
      </w:tblPr>
      <w:tblGrid>
        <w:gridCol w:w="10080"/>
      </w:tblGrid>
      <w:tr w:rsidR="0043689D" w14:paraId="19C4F221" w14:textId="77777777">
        <w:trPr>
          <w:jc w:val="center"/>
        </w:trPr>
        <w:tc>
          <w:tcPr>
            <w:tcW w:w="10080" w:type="dxa"/>
            <w:tcBorders>
              <w:top w:val="single" w:sz="8" w:space="0" w:color="1F6FEB"/>
              <w:left w:val="single" w:sz="8" w:space="0" w:color="1F6FEB"/>
              <w:bottom w:val="single" w:sz="8" w:space="0" w:color="1F6FEB"/>
              <w:right w:val="single" w:sz="8" w:space="0" w:color="1F6FEB"/>
            </w:tcBorders>
            <w:shd w:val="clear" w:color="auto" w:fill="EAF3FF"/>
          </w:tcPr>
          <w:p w14:paraId="2C2EC83F" w14:textId="77777777" w:rsidR="0043689D" w:rsidRDefault="00000000">
            <w:pPr>
              <w:spacing w:after="0"/>
              <w:rPr>
                <w:rFonts w:hint="eastAsia"/>
              </w:rPr>
            </w:pPr>
            <w:r>
              <w:rPr>
                <w:sz w:val="19"/>
              </w:rPr>
              <w:t>Note: The Fork operation is performed on GitHub itself. SourceTree is not required for this step.</w:t>
            </w:r>
          </w:p>
        </w:tc>
      </w:tr>
    </w:tbl>
    <w:p w14:paraId="68704F2A" w14:textId="77777777" w:rsidR="00FA3B31" w:rsidRDefault="00FA3B31">
      <w:pPr>
        <w:spacing w:before="220" w:after="100"/>
        <w:rPr>
          <w:b/>
          <w:color w:val="163A5F"/>
          <w:sz w:val="28"/>
        </w:rPr>
      </w:pPr>
    </w:p>
    <w:p w14:paraId="29060F14" w14:textId="77777777" w:rsidR="00FA3B31" w:rsidRDefault="00FA3B31">
      <w:pPr>
        <w:spacing w:after="200"/>
        <w:rPr>
          <w:b/>
          <w:color w:val="163A5F"/>
          <w:sz w:val="28"/>
        </w:rPr>
      </w:pPr>
      <w:r>
        <w:rPr>
          <w:b/>
          <w:color w:val="163A5F"/>
          <w:sz w:val="28"/>
        </w:rPr>
        <w:br w:type="page"/>
      </w:r>
    </w:p>
    <w:p w14:paraId="33899C47" w14:textId="3799F984" w:rsidR="0043689D" w:rsidRDefault="00000000">
      <w:pPr>
        <w:spacing w:before="220" w:after="100"/>
        <w:rPr>
          <w:b/>
          <w:color w:val="163A5F"/>
          <w:sz w:val="28"/>
        </w:rPr>
      </w:pPr>
      <w:r>
        <w:rPr>
          <w:b/>
          <w:color w:val="163A5F"/>
          <w:sz w:val="28"/>
        </w:rPr>
        <w:lastRenderedPageBreak/>
        <w:t>Step 5 - Complete the Create a New Fork Page</w:t>
      </w:r>
    </w:p>
    <w:p w14:paraId="2490B686" w14:textId="57A48577" w:rsidR="00FA3B31" w:rsidRDefault="00FA3B31">
      <w:pPr>
        <w:spacing w:before="220" w:after="100"/>
      </w:pPr>
      <w:r w:rsidRPr="00FA3B31">
        <w:drawing>
          <wp:inline distT="0" distB="0" distL="0" distR="0" wp14:anchorId="5DA10803" wp14:editId="51A5C882">
            <wp:extent cx="6400800" cy="2956560"/>
            <wp:effectExtent l="0" t="0" r="0" b="0"/>
            <wp:docPr id="43396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60720" name=""/>
                    <pic:cNvPicPr/>
                  </pic:nvPicPr>
                  <pic:blipFill>
                    <a:blip r:embed="rId14"/>
                    <a:stretch>
                      <a:fillRect/>
                    </a:stretch>
                  </pic:blipFill>
                  <pic:spPr>
                    <a:xfrm>
                      <a:off x="0" y="0"/>
                      <a:ext cx="6400800" cy="2956560"/>
                    </a:xfrm>
                    <a:prstGeom prst="rect">
                      <a:avLst/>
                    </a:prstGeom>
                  </pic:spPr>
                </pic:pic>
              </a:graphicData>
            </a:graphic>
          </wp:inline>
        </w:drawing>
      </w:r>
    </w:p>
    <w:p w14:paraId="788C3A5F" w14:textId="77777777" w:rsidR="00FA3B31" w:rsidRDefault="00FA3B31">
      <w:pPr>
        <w:spacing w:before="220" w:after="100"/>
        <w:rPr>
          <w:rFonts w:hint="eastAsia"/>
        </w:rPr>
      </w:pPr>
    </w:p>
    <w:p w14:paraId="413D23CA" w14:textId="77777777" w:rsidR="0043689D" w:rsidRDefault="00000000">
      <w:pPr>
        <w:rPr>
          <w:rFonts w:hint="eastAsia"/>
        </w:rPr>
      </w:pPr>
      <w:r>
        <w:t>GitHub opens a page for creating the fork. Complete the fields as follows:</w:t>
      </w:r>
    </w:p>
    <w:tbl>
      <w:tblPr>
        <w:tblStyle w:val="TableGrid"/>
        <w:tblW w:w="0" w:type="auto"/>
        <w:jc w:val="center"/>
        <w:tblLook w:val="04A0" w:firstRow="1" w:lastRow="0" w:firstColumn="1" w:lastColumn="0" w:noHBand="0" w:noVBand="1"/>
      </w:tblPr>
      <w:tblGrid>
        <w:gridCol w:w="5040"/>
        <w:gridCol w:w="5040"/>
      </w:tblGrid>
      <w:tr w:rsidR="0043689D" w14:paraId="4C2B2BF3" w14:textId="77777777">
        <w:trPr>
          <w:jc w:val="center"/>
        </w:trPr>
        <w:tc>
          <w:tcPr>
            <w:tcW w:w="5040" w:type="dxa"/>
            <w:shd w:val="clear" w:color="auto" w:fill="163A5F"/>
          </w:tcPr>
          <w:p w14:paraId="6192C79C" w14:textId="77777777" w:rsidR="0043689D" w:rsidRDefault="00000000">
            <w:pPr>
              <w:rPr>
                <w:rFonts w:hint="eastAsia"/>
              </w:rPr>
            </w:pPr>
            <w:r>
              <w:rPr>
                <w:b/>
                <w:color w:val="FFFFFF"/>
              </w:rPr>
              <w:t>Field</w:t>
            </w:r>
          </w:p>
        </w:tc>
        <w:tc>
          <w:tcPr>
            <w:tcW w:w="5040" w:type="dxa"/>
            <w:shd w:val="clear" w:color="auto" w:fill="163A5F"/>
          </w:tcPr>
          <w:p w14:paraId="57009399" w14:textId="77777777" w:rsidR="0043689D" w:rsidRDefault="00000000">
            <w:pPr>
              <w:rPr>
                <w:rFonts w:hint="eastAsia"/>
              </w:rPr>
            </w:pPr>
            <w:r>
              <w:rPr>
                <w:b/>
                <w:color w:val="FFFFFF"/>
              </w:rPr>
              <w:t>Value to Use</w:t>
            </w:r>
          </w:p>
        </w:tc>
      </w:tr>
      <w:tr w:rsidR="0043689D" w14:paraId="75772D04" w14:textId="77777777">
        <w:trPr>
          <w:jc w:val="center"/>
        </w:trPr>
        <w:tc>
          <w:tcPr>
            <w:tcW w:w="5040" w:type="dxa"/>
            <w:vAlign w:val="center"/>
          </w:tcPr>
          <w:p w14:paraId="2F41DB2D" w14:textId="77777777" w:rsidR="0043689D" w:rsidRDefault="00000000">
            <w:pPr>
              <w:rPr>
                <w:rFonts w:hint="eastAsia"/>
              </w:rPr>
            </w:pPr>
            <w:r>
              <w:t>Owner</w:t>
            </w:r>
          </w:p>
        </w:tc>
        <w:tc>
          <w:tcPr>
            <w:tcW w:w="5040" w:type="dxa"/>
            <w:vAlign w:val="center"/>
          </w:tcPr>
          <w:p w14:paraId="0C821548" w14:textId="77777777" w:rsidR="0043689D" w:rsidRDefault="00000000">
            <w:pPr>
              <w:rPr>
                <w:rFonts w:hint="eastAsia"/>
              </w:rPr>
            </w:pPr>
            <w:r>
              <w:t>Select your own GitHub username.</w:t>
            </w:r>
          </w:p>
        </w:tc>
      </w:tr>
      <w:tr w:rsidR="0043689D" w14:paraId="02374B84" w14:textId="77777777">
        <w:trPr>
          <w:jc w:val="center"/>
        </w:trPr>
        <w:tc>
          <w:tcPr>
            <w:tcW w:w="5040" w:type="dxa"/>
            <w:vAlign w:val="center"/>
          </w:tcPr>
          <w:p w14:paraId="7806E5B1" w14:textId="77777777" w:rsidR="0043689D" w:rsidRDefault="00000000">
            <w:pPr>
              <w:rPr>
                <w:rFonts w:hint="eastAsia"/>
              </w:rPr>
            </w:pPr>
            <w:r>
              <w:t>Repository name</w:t>
            </w:r>
          </w:p>
        </w:tc>
        <w:tc>
          <w:tcPr>
            <w:tcW w:w="5040" w:type="dxa"/>
            <w:vAlign w:val="center"/>
          </w:tcPr>
          <w:p w14:paraId="3BA69F3A" w14:textId="77777777" w:rsidR="0043689D" w:rsidRDefault="00000000">
            <w:pPr>
              <w:rPr>
                <w:rFonts w:hint="eastAsia"/>
              </w:rPr>
            </w:pPr>
            <w:r>
              <w:t>Keep Library-Full-Stack-KHAE.</w:t>
            </w:r>
          </w:p>
        </w:tc>
      </w:tr>
      <w:tr w:rsidR="0043689D" w14:paraId="4FA0D9AA" w14:textId="77777777">
        <w:trPr>
          <w:jc w:val="center"/>
        </w:trPr>
        <w:tc>
          <w:tcPr>
            <w:tcW w:w="5040" w:type="dxa"/>
            <w:vAlign w:val="center"/>
          </w:tcPr>
          <w:p w14:paraId="1E58B975" w14:textId="77777777" w:rsidR="0043689D" w:rsidRDefault="00000000">
            <w:pPr>
              <w:rPr>
                <w:rFonts w:hint="eastAsia"/>
              </w:rPr>
            </w:pPr>
            <w:r>
              <w:t>Description</w:t>
            </w:r>
          </w:p>
        </w:tc>
        <w:tc>
          <w:tcPr>
            <w:tcW w:w="5040" w:type="dxa"/>
            <w:vAlign w:val="center"/>
          </w:tcPr>
          <w:p w14:paraId="4CCF8151" w14:textId="77777777" w:rsidR="0043689D" w:rsidRDefault="00000000">
            <w:pPr>
              <w:rPr>
                <w:rFonts w:hint="eastAsia"/>
              </w:rPr>
            </w:pPr>
            <w:r>
              <w:t>Optional. You may leave the default/description unchanged.</w:t>
            </w:r>
          </w:p>
        </w:tc>
      </w:tr>
      <w:tr w:rsidR="0043689D" w14:paraId="0A801D4F" w14:textId="77777777">
        <w:trPr>
          <w:jc w:val="center"/>
        </w:trPr>
        <w:tc>
          <w:tcPr>
            <w:tcW w:w="5040" w:type="dxa"/>
            <w:vAlign w:val="center"/>
          </w:tcPr>
          <w:p w14:paraId="68CB3568" w14:textId="77777777" w:rsidR="0043689D" w:rsidRDefault="00000000">
            <w:pPr>
              <w:rPr>
                <w:rFonts w:hint="eastAsia"/>
              </w:rPr>
            </w:pPr>
            <w:r>
              <w:t>Copy the DEFAULT branch only</w:t>
            </w:r>
          </w:p>
        </w:tc>
        <w:tc>
          <w:tcPr>
            <w:tcW w:w="5040" w:type="dxa"/>
            <w:vAlign w:val="center"/>
          </w:tcPr>
          <w:p w14:paraId="56CCD123" w14:textId="77777777" w:rsidR="0043689D" w:rsidRDefault="00000000">
            <w:pPr>
              <w:rPr>
                <w:rFonts w:hint="eastAsia"/>
              </w:rPr>
            </w:pPr>
            <w:r>
              <w:t>Select this option. The classroom development uses the default main branch.</w:t>
            </w:r>
          </w:p>
        </w:tc>
      </w:tr>
    </w:tbl>
    <w:p w14:paraId="6FF12142" w14:textId="77777777" w:rsidR="0043689D" w:rsidRDefault="00000000">
      <w:pPr>
        <w:jc w:val="center"/>
        <w:rPr>
          <w:rFonts w:hint="eastAsia"/>
        </w:rPr>
      </w:pPr>
      <w:r>
        <w:t>Then click:</w:t>
      </w:r>
      <w:r>
        <w:rPr>
          <w:b/>
          <w:color w:val="1A7F37"/>
          <w:sz w:val="28"/>
        </w:rPr>
        <w:t>Create fork</w:t>
      </w:r>
    </w:p>
    <w:p w14:paraId="1095DEB6" w14:textId="77777777" w:rsidR="0043689D" w:rsidRDefault="00000000">
      <w:pPr>
        <w:spacing w:before="220" w:after="100"/>
        <w:rPr>
          <w:b/>
          <w:color w:val="163A5F"/>
          <w:sz w:val="28"/>
        </w:rPr>
      </w:pPr>
      <w:r>
        <w:rPr>
          <w:b/>
          <w:color w:val="163A5F"/>
          <w:sz w:val="28"/>
        </w:rPr>
        <w:t>Step 6 - Wait for GitHub to Create the Fork</w:t>
      </w:r>
    </w:p>
    <w:p w14:paraId="0746965B" w14:textId="5381913C" w:rsidR="00FA3B31" w:rsidRDefault="00FA3B31">
      <w:pPr>
        <w:spacing w:before="220" w:after="100"/>
        <w:rPr>
          <w:rFonts w:hint="eastAsia"/>
        </w:rPr>
      </w:pPr>
      <w:r w:rsidRPr="00FA3B31">
        <w:lastRenderedPageBreak/>
        <w:drawing>
          <wp:inline distT="0" distB="0" distL="0" distR="0" wp14:anchorId="2CAD998B" wp14:editId="5185E4B9">
            <wp:extent cx="6400800" cy="2953385"/>
            <wp:effectExtent l="0" t="0" r="0" b="0"/>
            <wp:docPr id="87915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59658" name=""/>
                    <pic:cNvPicPr/>
                  </pic:nvPicPr>
                  <pic:blipFill>
                    <a:blip r:embed="rId15"/>
                    <a:stretch>
                      <a:fillRect/>
                    </a:stretch>
                  </pic:blipFill>
                  <pic:spPr>
                    <a:xfrm>
                      <a:off x="0" y="0"/>
                      <a:ext cx="6400800" cy="2953385"/>
                    </a:xfrm>
                    <a:prstGeom prst="rect">
                      <a:avLst/>
                    </a:prstGeom>
                  </pic:spPr>
                </pic:pic>
              </a:graphicData>
            </a:graphic>
          </wp:inline>
        </w:drawing>
      </w:r>
    </w:p>
    <w:p w14:paraId="608D97CC" w14:textId="77777777" w:rsidR="0043689D" w:rsidRDefault="00000000">
      <w:pPr>
        <w:rPr>
          <w:rFonts w:hint="eastAsia"/>
        </w:rPr>
      </w:pPr>
      <w:r>
        <w:t>GitHub creates a new repository under your account and opens the new fork automatically.</w:t>
      </w:r>
    </w:p>
    <w:p w14:paraId="33056957" w14:textId="77777777" w:rsidR="0043689D" w:rsidRDefault="00000000">
      <w:pPr>
        <w:rPr>
          <w:rFonts w:hint="eastAsia"/>
        </w:rPr>
      </w:pPr>
      <w:r>
        <w:t xml:space="preserve">For example, if the student GitHub username is </w:t>
      </w:r>
      <w:r>
        <w:rPr>
          <w:b/>
        </w:rPr>
        <w:t>student1422</w:t>
      </w:r>
      <w:r>
        <w:t>, the fork URL will be similar to:</w:t>
      </w:r>
    </w:p>
    <w:p w14:paraId="71A70E96" w14:textId="77777777" w:rsidR="0043689D" w:rsidRDefault="00000000">
      <w:pPr>
        <w:jc w:val="center"/>
        <w:rPr>
          <w:rFonts w:hint="eastAsia"/>
        </w:rPr>
      </w:pPr>
      <w:r>
        <w:rPr>
          <w:rFonts w:ascii="Consolas" w:hAnsi="Consolas"/>
          <w:color w:val="1F6FEB"/>
        </w:rPr>
        <w:t>https://github.com/student1422/Library-Full-Stack-KHAE</w:t>
      </w:r>
    </w:p>
    <w:p w14:paraId="30E7847C" w14:textId="77777777" w:rsidR="0043689D" w:rsidRDefault="00000000">
      <w:pPr>
        <w:spacing w:before="220" w:after="100"/>
        <w:rPr>
          <w:rFonts w:hint="eastAsia"/>
        </w:rPr>
      </w:pPr>
      <w:r>
        <w:rPr>
          <w:b/>
          <w:color w:val="163A5F"/>
          <w:sz w:val="28"/>
        </w:rPr>
        <w:t>Step 7 - Verify That the Fork Is Correct</w:t>
      </w:r>
    </w:p>
    <w:p w14:paraId="3CD2436B" w14:textId="77777777" w:rsidR="0043689D" w:rsidRDefault="00000000">
      <w:pPr>
        <w:rPr>
          <w:rFonts w:hint="eastAsia"/>
        </w:rPr>
      </w:pPr>
      <w:r>
        <w:t>On the new repository page, verify these details:</w:t>
      </w:r>
    </w:p>
    <w:p w14:paraId="69712674" w14:textId="77777777" w:rsidR="0043689D" w:rsidRDefault="00000000">
      <w:pPr>
        <w:pStyle w:val="ListBullet"/>
        <w:rPr>
          <w:rFonts w:hint="eastAsia"/>
        </w:rPr>
      </w:pPr>
      <w:r>
        <w:t>✓ The owner displayed before the repository name is your own GitHub username.</w:t>
      </w:r>
    </w:p>
    <w:p w14:paraId="34DD0E07" w14:textId="77777777" w:rsidR="0043689D" w:rsidRDefault="00000000">
      <w:pPr>
        <w:pStyle w:val="ListBullet"/>
        <w:rPr>
          <w:rFonts w:hint="eastAsia"/>
        </w:rPr>
      </w:pPr>
      <w:r>
        <w:t>✓ The repository name is Library-Full-Stack-KHAE.</w:t>
      </w:r>
    </w:p>
    <w:p w14:paraId="1F6FECE0" w14:textId="77777777" w:rsidR="0043689D" w:rsidRDefault="00000000">
      <w:pPr>
        <w:pStyle w:val="ListBullet"/>
        <w:rPr>
          <w:rFonts w:hint="eastAsia"/>
        </w:rPr>
      </w:pPr>
      <w:r>
        <w:t>✓ GitHub indicates that the repository is forked from vvekselva/Library-Full-Stack-KHAE.</w:t>
      </w:r>
    </w:p>
    <w:p w14:paraId="23DF080C" w14:textId="77777777" w:rsidR="0043689D" w:rsidRDefault="00000000">
      <w:pPr>
        <w:pStyle w:val="ListBullet"/>
        <w:rPr>
          <w:rFonts w:hint="eastAsia"/>
        </w:rPr>
      </w:pPr>
      <w:r>
        <w:t>✓ The files and folders initially match the public classroom repository.</w:t>
      </w:r>
    </w:p>
    <w:p w14:paraId="3E447074" w14:textId="77777777" w:rsidR="0043689D" w:rsidRDefault="0043689D">
      <w:pPr>
        <w:spacing w:before="160"/>
        <w:rPr>
          <w:rFonts w:hint="eastAsia"/>
        </w:rPr>
      </w:pPr>
    </w:p>
    <w:tbl>
      <w:tblPr>
        <w:tblStyle w:val="TableGrid"/>
        <w:tblW w:w="0" w:type="auto"/>
        <w:jc w:val="center"/>
        <w:tblLook w:val="04A0" w:firstRow="1" w:lastRow="0" w:firstColumn="1" w:lastColumn="0" w:noHBand="0" w:noVBand="1"/>
      </w:tblPr>
      <w:tblGrid>
        <w:gridCol w:w="5040"/>
        <w:gridCol w:w="5040"/>
      </w:tblGrid>
      <w:tr w:rsidR="0043689D" w14:paraId="174C7A1A" w14:textId="77777777">
        <w:trPr>
          <w:jc w:val="center"/>
        </w:trPr>
        <w:tc>
          <w:tcPr>
            <w:tcW w:w="5040" w:type="dxa"/>
            <w:shd w:val="clear" w:color="auto" w:fill="163A5F"/>
          </w:tcPr>
          <w:p w14:paraId="629ADF8A" w14:textId="77777777" w:rsidR="0043689D" w:rsidRDefault="00000000">
            <w:pPr>
              <w:rPr>
                <w:rFonts w:hint="eastAsia"/>
              </w:rPr>
            </w:pPr>
            <w:r>
              <w:rPr>
                <w:b/>
                <w:color w:val="FFFFFF"/>
              </w:rPr>
              <w:t>Before Fork</w:t>
            </w:r>
          </w:p>
        </w:tc>
        <w:tc>
          <w:tcPr>
            <w:tcW w:w="5040" w:type="dxa"/>
            <w:shd w:val="clear" w:color="auto" w:fill="163A5F"/>
          </w:tcPr>
          <w:p w14:paraId="6A7EA352" w14:textId="77777777" w:rsidR="0043689D" w:rsidRDefault="00000000">
            <w:pPr>
              <w:rPr>
                <w:rFonts w:hint="eastAsia"/>
              </w:rPr>
            </w:pPr>
            <w:r>
              <w:rPr>
                <w:b/>
                <w:color w:val="FFFFFF"/>
              </w:rPr>
              <w:t>After Fork</w:t>
            </w:r>
          </w:p>
        </w:tc>
      </w:tr>
      <w:tr w:rsidR="0043689D" w14:paraId="195F5DFC" w14:textId="77777777">
        <w:trPr>
          <w:jc w:val="center"/>
        </w:trPr>
        <w:tc>
          <w:tcPr>
            <w:tcW w:w="5040" w:type="dxa"/>
            <w:vAlign w:val="center"/>
          </w:tcPr>
          <w:p w14:paraId="6BF4EDD7" w14:textId="77777777" w:rsidR="0043689D" w:rsidRDefault="00000000">
            <w:pPr>
              <w:jc w:val="center"/>
              <w:rPr>
                <w:rFonts w:hint="eastAsia"/>
              </w:rPr>
            </w:pPr>
            <w:r>
              <w:t>Instructor repository</w:t>
            </w:r>
            <w:r>
              <w:br/>
            </w:r>
            <w:r>
              <w:br/>
              <w:t>vvekselva/Library-Full-Stack-KHAE</w:t>
            </w:r>
          </w:p>
        </w:tc>
        <w:tc>
          <w:tcPr>
            <w:tcW w:w="5040" w:type="dxa"/>
            <w:vAlign w:val="center"/>
          </w:tcPr>
          <w:p w14:paraId="2E554C5D" w14:textId="77777777" w:rsidR="0043689D" w:rsidRDefault="00000000">
            <w:pPr>
              <w:jc w:val="center"/>
              <w:rPr>
                <w:rFonts w:hint="eastAsia"/>
              </w:rPr>
            </w:pPr>
            <w:r>
              <w:t>Student repository</w:t>
            </w:r>
            <w:r>
              <w:br/>
            </w:r>
            <w:r>
              <w:br/>
              <w:t>&lt;student-username&gt;/Library-Full-Stack-KHAE</w:t>
            </w:r>
          </w:p>
        </w:tc>
      </w:tr>
    </w:tbl>
    <w:p w14:paraId="7AA549FC" w14:textId="77777777" w:rsidR="0043689D" w:rsidRDefault="00000000">
      <w:pPr>
        <w:spacing w:before="220" w:after="100"/>
        <w:rPr>
          <w:rFonts w:hint="eastAsia"/>
        </w:rPr>
      </w:pPr>
      <w:r>
        <w:rPr>
          <w:b/>
          <w:color w:val="163A5F"/>
          <w:sz w:val="28"/>
        </w:rPr>
        <w:t>Step 8 - Use Your Fork for SourceTree Cloning</w:t>
      </w:r>
    </w:p>
    <w:p w14:paraId="321446A7" w14:textId="77777777" w:rsidR="0043689D" w:rsidRDefault="00000000">
      <w:pPr>
        <w:rPr>
          <w:rFonts w:hint="eastAsia"/>
        </w:rPr>
      </w:pPr>
      <w:r>
        <w:t>After the fork has been created, the student should clone the student fork, not the instructor repository.</w:t>
      </w:r>
    </w:p>
    <w:p w14:paraId="4EE7431E" w14:textId="77777777" w:rsidR="0043689D" w:rsidRDefault="00000000">
      <w:pPr>
        <w:rPr>
          <w:rFonts w:hint="eastAsia"/>
        </w:rPr>
      </w:pPr>
      <w:r>
        <w:t>Example:</w:t>
      </w:r>
    </w:p>
    <w:tbl>
      <w:tblPr>
        <w:tblStyle w:val="TableGrid"/>
        <w:tblW w:w="0" w:type="auto"/>
        <w:jc w:val="center"/>
        <w:tblLook w:val="04A0" w:firstRow="1" w:lastRow="0" w:firstColumn="1" w:lastColumn="0" w:noHBand="0" w:noVBand="1"/>
      </w:tblPr>
      <w:tblGrid>
        <w:gridCol w:w="5040"/>
        <w:gridCol w:w="5040"/>
      </w:tblGrid>
      <w:tr w:rsidR="0043689D" w14:paraId="6DDDB551" w14:textId="77777777">
        <w:trPr>
          <w:jc w:val="center"/>
        </w:trPr>
        <w:tc>
          <w:tcPr>
            <w:tcW w:w="5040" w:type="dxa"/>
            <w:shd w:val="clear" w:color="auto" w:fill="FDECEC"/>
          </w:tcPr>
          <w:p w14:paraId="1906B68F" w14:textId="77777777" w:rsidR="0043689D" w:rsidRDefault="00000000">
            <w:pPr>
              <w:jc w:val="center"/>
              <w:rPr>
                <w:rFonts w:hint="eastAsia"/>
              </w:rPr>
            </w:pPr>
            <w:r>
              <w:rPr>
                <w:b/>
              </w:rPr>
              <w:t>Do Not Clone for Student Development</w:t>
            </w:r>
          </w:p>
        </w:tc>
        <w:tc>
          <w:tcPr>
            <w:tcW w:w="5040" w:type="dxa"/>
            <w:shd w:val="clear" w:color="auto" w:fill="EAF7EE"/>
          </w:tcPr>
          <w:p w14:paraId="31964B91" w14:textId="77777777" w:rsidR="0043689D" w:rsidRDefault="00000000">
            <w:pPr>
              <w:jc w:val="center"/>
              <w:rPr>
                <w:rFonts w:hint="eastAsia"/>
              </w:rPr>
            </w:pPr>
            <w:r>
              <w:rPr>
                <w:b/>
              </w:rPr>
              <w:t>Clone This Repository</w:t>
            </w:r>
          </w:p>
        </w:tc>
      </w:tr>
      <w:tr w:rsidR="0043689D" w14:paraId="1D6E1B69" w14:textId="77777777">
        <w:trPr>
          <w:jc w:val="center"/>
        </w:trPr>
        <w:tc>
          <w:tcPr>
            <w:tcW w:w="5040" w:type="dxa"/>
          </w:tcPr>
          <w:p w14:paraId="6D81D4BE" w14:textId="77777777" w:rsidR="0043689D" w:rsidRDefault="00000000">
            <w:pPr>
              <w:jc w:val="center"/>
              <w:rPr>
                <w:rFonts w:hint="eastAsia"/>
              </w:rPr>
            </w:pPr>
            <w:r>
              <w:rPr>
                <w:rFonts w:ascii="Consolas" w:hAnsi="Consolas"/>
                <w:sz w:val="17"/>
              </w:rPr>
              <w:t>https://github.com/vvekselva/Library-Full-Stack-KHAE.git</w:t>
            </w:r>
          </w:p>
        </w:tc>
        <w:tc>
          <w:tcPr>
            <w:tcW w:w="5040" w:type="dxa"/>
          </w:tcPr>
          <w:p w14:paraId="28CB61A7" w14:textId="77777777" w:rsidR="0043689D" w:rsidRDefault="00000000">
            <w:pPr>
              <w:jc w:val="center"/>
              <w:rPr>
                <w:rFonts w:hint="eastAsia"/>
              </w:rPr>
            </w:pPr>
            <w:r>
              <w:rPr>
                <w:rFonts w:ascii="Consolas" w:hAnsi="Consolas"/>
                <w:sz w:val="17"/>
              </w:rPr>
              <w:t>https://github.com/&lt;student-username&gt;/Library-Full-Stack-KHAE.git</w:t>
            </w:r>
          </w:p>
        </w:tc>
      </w:tr>
    </w:tbl>
    <w:tbl>
      <w:tblPr>
        <w:tblW w:w="0" w:type="auto"/>
        <w:jc w:val="center"/>
        <w:tblLook w:val="04A0" w:firstRow="1" w:lastRow="0" w:firstColumn="1" w:lastColumn="0" w:noHBand="0" w:noVBand="1"/>
      </w:tblPr>
      <w:tblGrid>
        <w:gridCol w:w="10080"/>
      </w:tblGrid>
      <w:tr w:rsidR="0043689D" w14:paraId="3B5D1D02" w14:textId="77777777">
        <w:trPr>
          <w:jc w:val="center"/>
        </w:trPr>
        <w:tc>
          <w:tcPr>
            <w:tcW w:w="10080" w:type="dxa"/>
            <w:tcBorders>
              <w:top w:val="single" w:sz="8" w:space="0" w:color="1F6FEB"/>
              <w:left w:val="single" w:sz="8" w:space="0" w:color="1F6FEB"/>
              <w:bottom w:val="single" w:sz="8" w:space="0" w:color="1F6FEB"/>
              <w:right w:val="single" w:sz="8" w:space="0" w:color="1F6FEB"/>
            </w:tcBorders>
            <w:shd w:val="clear" w:color="auto" w:fill="EAF3FF"/>
          </w:tcPr>
          <w:p w14:paraId="241E5986" w14:textId="77777777" w:rsidR="0043689D" w:rsidRDefault="00000000">
            <w:pPr>
              <w:spacing w:after="0"/>
              <w:rPr>
                <w:rFonts w:hint="eastAsia"/>
              </w:rPr>
            </w:pPr>
            <w:r>
              <w:rPr>
                <w:sz w:val="19"/>
              </w:rPr>
              <w:t>Note: The instructor repository remains the common source. The student performs development in the student's own fork and later submits the work back through a Pull Request.</w:t>
            </w:r>
          </w:p>
        </w:tc>
      </w:tr>
    </w:tbl>
    <w:p w14:paraId="7E2E9975" w14:textId="77777777" w:rsidR="0043689D" w:rsidRDefault="00000000">
      <w:pPr>
        <w:pStyle w:val="Heading1"/>
      </w:pPr>
      <w:r>
        <w:lastRenderedPageBreak/>
        <w:t>2. Student Quick Checklist</w:t>
      </w:r>
    </w:p>
    <w:p w14:paraId="5CC2257F" w14:textId="77777777" w:rsidR="0043689D" w:rsidRDefault="00000000">
      <w:pPr>
        <w:ind w:left="259"/>
        <w:rPr>
          <w:rFonts w:hint="eastAsia"/>
        </w:rPr>
      </w:pPr>
      <w:r>
        <w:t>☐ GitHub account created and email verified.</w:t>
      </w:r>
    </w:p>
    <w:p w14:paraId="1F256D0E" w14:textId="77777777" w:rsidR="0043689D" w:rsidRDefault="00000000">
      <w:pPr>
        <w:ind w:left="259"/>
        <w:rPr>
          <w:rFonts w:hint="eastAsia"/>
        </w:rPr>
      </w:pPr>
      <w:r>
        <w:t>☐ Signed in using my own GitHub account.</w:t>
      </w:r>
    </w:p>
    <w:p w14:paraId="79D5657C" w14:textId="77777777" w:rsidR="0043689D" w:rsidRDefault="00000000">
      <w:pPr>
        <w:ind w:left="259"/>
        <w:rPr>
          <w:rFonts w:hint="eastAsia"/>
        </w:rPr>
      </w:pPr>
      <w:r>
        <w:t>☐ Opened https://github.com/vvekselva/Library-Full-Stack-KHAE.</w:t>
      </w:r>
    </w:p>
    <w:p w14:paraId="0AA3371E" w14:textId="77777777" w:rsidR="0043689D" w:rsidRDefault="00000000">
      <w:pPr>
        <w:ind w:left="259"/>
        <w:rPr>
          <w:rFonts w:hint="eastAsia"/>
        </w:rPr>
      </w:pPr>
      <w:r>
        <w:t>☐ Clicked Fork.</w:t>
      </w:r>
    </w:p>
    <w:p w14:paraId="3286311F" w14:textId="77777777" w:rsidR="0043689D" w:rsidRDefault="00000000">
      <w:pPr>
        <w:ind w:left="259"/>
        <w:rPr>
          <w:rFonts w:hint="eastAsia"/>
        </w:rPr>
      </w:pPr>
      <w:r>
        <w:t>☐ Selected my own GitHub account as Owner.</w:t>
      </w:r>
    </w:p>
    <w:p w14:paraId="61174714" w14:textId="77777777" w:rsidR="0043689D" w:rsidRDefault="00000000">
      <w:pPr>
        <w:ind w:left="259"/>
        <w:rPr>
          <w:rFonts w:hint="eastAsia"/>
        </w:rPr>
      </w:pPr>
      <w:r>
        <w:t>☐ Kept the repository name as Library-Full-Stack-KHAE.</w:t>
      </w:r>
    </w:p>
    <w:p w14:paraId="550EBBC8" w14:textId="77777777" w:rsidR="0043689D" w:rsidRDefault="00000000">
      <w:pPr>
        <w:ind w:left="259"/>
        <w:rPr>
          <w:rFonts w:hint="eastAsia"/>
        </w:rPr>
      </w:pPr>
      <w:r>
        <w:t>☐ Selected Copy the DEFAULT branch only.</w:t>
      </w:r>
    </w:p>
    <w:p w14:paraId="3146C89D" w14:textId="77777777" w:rsidR="0043689D" w:rsidRDefault="00000000">
      <w:pPr>
        <w:ind w:left="259"/>
        <w:rPr>
          <w:rFonts w:hint="eastAsia"/>
        </w:rPr>
      </w:pPr>
      <w:r>
        <w:t>☐ Clicked Create fork.</w:t>
      </w:r>
    </w:p>
    <w:p w14:paraId="038B0A87" w14:textId="77777777" w:rsidR="0043689D" w:rsidRDefault="00000000">
      <w:pPr>
        <w:ind w:left="259"/>
        <w:rPr>
          <w:rFonts w:hint="eastAsia"/>
        </w:rPr>
      </w:pPr>
      <w:r>
        <w:t>☐ Verified that the new repository belongs to my GitHub username.</w:t>
      </w:r>
    </w:p>
    <w:p w14:paraId="081F8835" w14:textId="77777777" w:rsidR="0043689D" w:rsidRDefault="00000000">
      <w:pPr>
        <w:ind w:left="259"/>
        <w:rPr>
          <w:rFonts w:hint="eastAsia"/>
        </w:rPr>
      </w:pPr>
      <w:r>
        <w:t>☐ I will clone my fork into SourceTree for development.</w:t>
      </w:r>
    </w:p>
    <w:p w14:paraId="3CB8FE58" w14:textId="77777777" w:rsidR="0043689D" w:rsidRDefault="00000000">
      <w:pPr>
        <w:pStyle w:val="Heading1"/>
      </w:pPr>
      <w:r>
        <w:t>3. Common Problems</w:t>
      </w:r>
    </w:p>
    <w:tbl>
      <w:tblPr>
        <w:tblStyle w:val="TableGrid"/>
        <w:tblW w:w="0" w:type="auto"/>
        <w:jc w:val="center"/>
        <w:tblLook w:val="04A0" w:firstRow="1" w:lastRow="0" w:firstColumn="1" w:lastColumn="0" w:noHBand="0" w:noVBand="1"/>
      </w:tblPr>
      <w:tblGrid>
        <w:gridCol w:w="5040"/>
        <w:gridCol w:w="5040"/>
      </w:tblGrid>
      <w:tr w:rsidR="0043689D" w14:paraId="60A16C52" w14:textId="77777777">
        <w:trPr>
          <w:jc w:val="center"/>
        </w:trPr>
        <w:tc>
          <w:tcPr>
            <w:tcW w:w="5040" w:type="dxa"/>
            <w:shd w:val="clear" w:color="auto" w:fill="163A5F"/>
          </w:tcPr>
          <w:p w14:paraId="20024C70" w14:textId="77777777" w:rsidR="0043689D" w:rsidRDefault="00000000">
            <w:pPr>
              <w:rPr>
                <w:rFonts w:hint="eastAsia"/>
              </w:rPr>
            </w:pPr>
            <w:r>
              <w:rPr>
                <w:b/>
                <w:color w:val="FFFFFF"/>
              </w:rPr>
              <w:t>Problem</w:t>
            </w:r>
          </w:p>
        </w:tc>
        <w:tc>
          <w:tcPr>
            <w:tcW w:w="5040" w:type="dxa"/>
            <w:shd w:val="clear" w:color="auto" w:fill="163A5F"/>
          </w:tcPr>
          <w:p w14:paraId="133B2FB2" w14:textId="77777777" w:rsidR="0043689D" w:rsidRDefault="00000000">
            <w:pPr>
              <w:rPr>
                <w:rFonts w:hint="eastAsia"/>
              </w:rPr>
            </w:pPr>
            <w:r>
              <w:rPr>
                <w:b/>
                <w:color w:val="FFFFFF"/>
              </w:rPr>
              <w:t>What to Do</w:t>
            </w:r>
          </w:p>
        </w:tc>
      </w:tr>
      <w:tr w:rsidR="0043689D" w14:paraId="45D418DA" w14:textId="77777777">
        <w:trPr>
          <w:jc w:val="center"/>
        </w:trPr>
        <w:tc>
          <w:tcPr>
            <w:tcW w:w="5040" w:type="dxa"/>
          </w:tcPr>
          <w:p w14:paraId="2BC56985" w14:textId="77777777" w:rsidR="0043689D" w:rsidRDefault="00000000">
            <w:pPr>
              <w:rPr>
                <w:rFonts w:hint="eastAsia"/>
              </w:rPr>
            </w:pPr>
            <w:r>
              <w:t>Fork button is not visible</w:t>
            </w:r>
          </w:p>
        </w:tc>
        <w:tc>
          <w:tcPr>
            <w:tcW w:w="5040" w:type="dxa"/>
          </w:tcPr>
          <w:p w14:paraId="4F6DE417" w14:textId="77777777" w:rsidR="0043689D" w:rsidRDefault="00000000">
            <w:pPr>
              <w:rPr>
                <w:rFonts w:hint="eastAsia"/>
              </w:rPr>
            </w:pPr>
            <w:r>
              <w:t>Make sure you are viewing the repository main page and are signed in to GitHub.</w:t>
            </w:r>
          </w:p>
        </w:tc>
      </w:tr>
      <w:tr w:rsidR="0043689D" w14:paraId="0A7838C9" w14:textId="77777777">
        <w:trPr>
          <w:jc w:val="center"/>
        </w:trPr>
        <w:tc>
          <w:tcPr>
            <w:tcW w:w="5040" w:type="dxa"/>
          </w:tcPr>
          <w:p w14:paraId="74CA3C82" w14:textId="77777777" w:rsidR="0043689D" w:rsidRDefault="00000000">
            <w:pPr>
              <w:rPr>
                <w:rFonts w:hint="eastAsia"/>
              </w:rPr>
            </w:pPr>
            <w:r>
              <w:t>GitHub says a fork already exists</w:t>
            </w:r>
          </w:p>
        </w:tc>
        <w:tc>
          <w:tcPr>
            <w:tcW w:w="5040" w:type="dxa"/>
          </w:tcPr>
          <w:p w14:paraId="0D8034DA" w14:textId="77777777" w:rsidR="0043689D" w:rsidRDefault="00000000">
            <w:pPr>
              <w:rPr>
                <w:rFonts w:hint="eastAsia"/>
              </w:rPr>
            </w:pPr>
            <w:r>
              <w:t>Open your existing fork instead of creating another fork.</w:t>
            </w:r>
          </w:p>
        </w:tc>
      </w:tr>
      <w:tr w:rsidR="0043689D" w14:paraId="4F078E32" w14:textId="77777777">
        <w:trPr>
          <w:jc w:val="center"/>
        </w:trPr>
        <w:tc>
          <w:tcPr>
            <w:tcW w:w="5040" w:type="dxa"/>
          </w:tcPr>
          <w:p w14:paraId="4127233A" w14:textId="77777777" w:rsidR="0043689D" w:rsidRDefault="00000000">
            <w:pPr>
              <w:rPr>
                <w:rFonts w:hint="eastAsia"/>
              </w:rPr>
            </w:pPr>
            <w:r>
              <w:t>Wrong Owner selected</w:t>
            </w:r>
          </w:p>
        </w:tc>
        <w:tc>
          <w:tcPr>
            <w:tcW w:w="5040" w:type="dxa"/>
          </w:tcPr>
          <w:p w14:paraId="157F485B" w14:textId="77777777" w:rsidR="0043689D" w:rsidRDefault="00000000">
            <w:pPr>
              <w:rPr>
                <w:rFonts w:hint="eastAsia"/>
              </w:rPr>
            </w:pPr>
            <w:r>
              <w:t>Cancel and select your own personal GitHub account as the fork owner.</w:t>
            </w:r>
          </w:p>
        </w:tc>
      </w:tr>
      <w:tr w:rsidR="0043689D" w14:paraId="246636CE" w14:textId="77777777">
        <w:trPr>
          <w:jc w:val="center"/>
        </w:trPr>
        <w:tc>
          <w:tcPr>
            <w:tcW w:w="5040" w:type="dxa"/>
          </w:tcPr>
          <w:p w14:paraId="6FE6E469" w14:textId="77777777" w:rsidR="0043689D" w:rsidRDefault="00000000">
            <w:pPr>
              <w:rPr>
                <w:rFonts w:hint="eastAsia"/>
              </w:rPr>
            </w:pPr>
            <w:r>
              <w:t>Fork created with a different name</w:t>
            </w:r>
          </w:p>
        </w:tc>
        <w:tc>
          <w:tcPr>
            <w:tcW w:w="5040" w:type="dxa"/>
          </w:tcPr>
          <w:p w14:paraId="07D57E98" w14:textId="77777777" w:rsidR="0043689D" w:rsidRDefault="00000000">
            <w:pPr>
              <w:rPr>
                <w:rFonts w:hint="eastAsia"/>
              </w:rPr>
            </w:pPr>
            <w:r>
              <w:t>For this classroom exercise, keep the repository name Library-Full-Stack-KHAE unless the instructor gives another instruction.</w:t>
            </w:r>
          </w:p>
        </w:tc>
      </w:tr>
      <w:tr w:rsidR="0043689D" w14:paraId="66143450" w14:textId="77777777">
        <w:trPr>
          <w:jc w:val="center"/>
        </w:trPr>
        <w:tc>
          <w:tcPr>
            <w:tcW w:w="5040" w:type="dxa"/>
          </w:tcPr>
          <w:p w14:paraId="00514F69" w14:textId="77777777" w:rsidR="0043689D" w:rsidRDefault="00000000">
            <w:pPr>
              <w:rPr>
                <w:rFonts w:hint="eastAsia"/>
              </w:rPr>
            </w:pPr>
            <w:r>
              <w:t>Student accidentally opens the Master repository</w:t>
            </w:r>
          </w:p>
        </w:tc>
        <w:tc>
          <w:tcPr>
            <w:tcW w:w="5040" w:type="dxa"/>
          </w:tcPr>
          <w:p w14:paraId="4A602910" w14:textId="77777777" w:rsidR="0043689D" w:rsidRDefault="00000000">
            <w:pPr>
              <w:rPr>
                <w:rFonts w:hint="eastAsia"/>
              </w:rPr>
            </w:pPr>
            <w:r>
              <w:t>Do not use Library-Full-Stack-KHAE-Master. It is not the classroom repository to be forked.</w:t>
            </w:r>
          </w:p>
        </w:tc>
      </w:tr>
    </w:tbl>
    <w:p w14:paraId="3027BFB3" w14:textId="77777777" w:rsidR="0043689D" w:rsidRDefault="00000000">
      <w:pPr>
        <w:pStyle w:val="Heading1"/>
      </w:pPr>
      <w:r>
        <w:t>4. Official Reference</w:t>
      </w:r>
    </w:p>
    <w:p w14:paraId="7FF1F94F" w14:textId="77777777" w:rsidR="0043689D" w:rsidRDefault="00000000">
      <w:pPr>
        <w:rPr>
          <w:rFonts w:hint="eastAsia"/>
        </w:rPr>
      </w:pPr>
      <w:r>
        <w:t xml:space="preserve">GitHub documentation - Fork a repository: </w:t>
      </w:r>
      <w:hyperlink r:id="rId16">
        <w:r>
          <w:rPr>
            <w:color w:val="1F6FEB"/>
            <w:u w:val="single"/>
          </w:rPr>
          <w:t>https://docs.github.com/en/pull-requests/how-tos/work-with-forks/fork-a-repo</w:t>
        </w:r>
      </w:hyperlink>
    </w:p>
    <w:p w14:paraId="00F65040" w14:textId="77777777" w:rsidR="0043689D" w:rsidRDefault="00000000">
      <w:pPr>
        <w:spacing w:before="240"/>
        <w:jc w:val="center"/>
        <w:rPr>
          <w:rFonts w:hint="eastAsia"/>
        </w:rPr>
      </w:pPr>
      <w:r>
        <w:rPr>
          <w:b/>
          <w:color w:val="163A5F"/>
          <w:sz w:val="24"/>
        </w:rPr>
        <w:t>Next activity: Clone your own fork using SourceTree.</w:t>
      </w:r>
    </w:p>
    <w:sectPr w:rsidR="0043689D" w:rsidSect="00034616">
      <w:headerReference w:type="default" r:id="rId17"/>
      <w:footerReference w:type="default" r:id="rId1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7CBB39" w14:textId="77777777" w:rsidR="000572EF" w:rsidRDefault="000572EF">
      <w:pPr>
        <w:spacing w:after="0" w:line="240" w:lineRule="auto"/>
        <w:rPr>
          <w:rFonts w:hint="eastAsia"/>
        </w:rPr>
      </w:pPr>
      <w:r>
        <w:separator/>
      </w:r>
    </w:p>
  </w:endnote>
  <w:endnote w:type="continuationSeparator" w:id="0">
    <w:p w14:paraId="5AE8EB24" w14:textId="77777777" w:rsidR="000572EF" w:rsidRDefault="000572E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EA6221" w14:textId="77777777" w:rsidR="0043689D" w:rsidRDefault="00000000">
    <w:pPr>
      <w:pStyle w:val="Footer"/>
      <w:jc w:val="center"/>
      <w:rPr>
        <w:rFonts w:hint="eastAsia"/>
      </w:rPr>
    </w:pPr>
    <w:r>
      <w:rPr>
        <w:color w:val="6E6E6E"/>
        <w:sz w:val="16"/>
      </w:rPr>
      <w:t>Library-Full-Stack-KHAE - Student Forking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A9154D" w14:textId="77777777" w:rsidR="000572EF" w:rsidRDefault="000572EF">
      <w:pPr>
        <w:spacing w:after="0" w:line="240" w:lineRule="auto"/>
        <w:rPr>
          <w:rFonts w:hint="eastAsia"/>
        </w:rPr>
      </w:pPr>
      <w:r>
        <w:separator/>
      </w:r>
    </w:p>
  </w:footnote>
  <w:footnote w:type="continuationSeparator" w:id="0">
    <w:p w14:paraId="6950FE0D" w14:textId="77777777" w:rsidR="000572EF" w:rsidRDefault="000572E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9FECAC" w14:textId="77777777" w:rsidR="0043689D" w:rsidRDefault="00000000">
    <w:pPr>
      <w:pStyle w:val="Header"/>
      <w:jc w:val="right"/>
      <w:rPr>
        <w:rFonts w:hint="eastAsia"/>
      </w:rPr>
    </w:pPr>
    <w:r>
      <w:rPr>
        <w:color w:val="646464"/>
        <w:sz w:val="17"/>
      </w:rPr>
      <w:t>Library Full Stack Demo | Student GitHub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7019545">
    <w:abstractNumId w:val="8"/>
  </w:num>
  <w:num w:numId="2" w16cid:durableId="1038820889">
    <w:abstractNumId w:val="6"/>
  </w:num>
  <w:num w:numId="3" w16cid:durableId="1134828892">
    <w:abstractNumId w:val="5"/>
  </w:num>
  <w:num w:numId="4" w16cid:durableId="749035578">
    <w:abstractNumId w:val="4"/>
  </w:num>
  <w:num w:numId="5" w16cid:durableId="1986471209">
    <w:abstractNumId w:val="7"/>
  </w:num>
  <w:num w:numId="6" w16cid:durableId="1882941003">
    <w:abstractNumId w:val="3"/>
  </w:num>
  <w:num w:numId="7" w16cid:durableId="1394350502">
    <w:abstractNumId w:val="2"/>
  </w:num>
  <w:num w:numId="8" w16cid:durableId="1817526345">
    <w:abstractNumId w:val="1"/>
  </w:num>
  <w:num w:numId="9" w16cid:durableId="560019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2EF"/>
    <w:rsid w:val="0006063C"/>
    <w:rsid w:val="0015074B"/>
    <w:rsid w:val="0029639D"/>
    <w:rsid w:val="00326F90"/>
    <w:rsid w:val="0043689D"/>
    <w:rsid w:val="00AA1D8D"/>
    <w:rsid w:val="00B47730"/>
    <w:rsid w:val="00CB0664"/>
    <w:rsid w:val="00FA3B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38A9BD"/>
  <w14:defaultImageDpi w14:val="300"/>
  <w15:docId w15:val="{5BA51BB6-0AB1-4DFB-96CC-2B13DE5BC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6F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3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vekselva/Library-Full-Stack-KHAE" TargetMode="Externa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cs.github.com/en/pull-requests/how-tos/work-with-forks/fork-a-rep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vvekselva/Library-Full-Stack-KHAE"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github.com/logi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ignup"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838</Words>
  <Characters>4779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Selvaumar N.</cp:lastModifiedBy>
  <cp:revision>2</cp:revision>
  <dcterms:created xsi:type="dcterms:W3CDTF">2013-12-23T23:15:00Z</dcterms:created>
  <dcterms:modified xsi:type="dcterms:W3CDTF">2026-08-15T13:37:00Z</dcterms:modified>
  <cp:category/>
</cp:coreProperties>
</file>