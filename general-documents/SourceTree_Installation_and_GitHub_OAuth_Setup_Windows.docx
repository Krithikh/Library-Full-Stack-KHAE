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Aptos" w:hAnsi="Aptos"/>
          <w:b/>
          <w:i w:val="0"/>
          <w:color w:val="1F4E79"/>
          <w:sz w:val="50"/>
        </w:rPr>
        <w:t>Installing SourceTree and Connecting GitHub</w:t>
      </w:r>
    </w:p>
    <w:p>
      <w:pPr>
        <w:jc w:val="center"/>
      </w:pPr>
      <w:r>
        <w:rPr>
          <w:rFonts w:ascii="Aptos" w:hAnsi="Aptos"/>
          <w:b w:val="0"/>
          <w:i w:val="0"/>
          <w:color w:val="5B6573"/>
          <w:sz w:val="30"/>
        </w:rPr>
        <w:t>Windows - Student Step-by-Step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6480"/>
            <w:shd w:fill="1F4E79"/>
          </w:tcPr>
          <w:p>
            <w:pPr>
              <w:spacing w:after="0" w:before="0"/>
            </w:pPr>
          </w:p>
        </w:tc>
      </w:tr>
    </w:tbl>
    <w:p>
      <w:pPr>
        <w:spacing w:before="340"/>
        <w:jc w:val="center"/>
      </w:pPr>
      <w:r>
        <w:rPr>
          <w:rFonts w:ascii="Aptos" w:hAnsi="Aptos"/>
          <w:b w:val="0"/>
          <w:i w:val="0"/>
          <w:color w:val="243447"/>
          <w:sz w:val="23"/>
        </w:rPr>
        <w:t>This guide installs SourceTree and connects a GitHub account using OAuth.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FFF2E8"/>
            <w:tcBorders>
              <w:top w:val="single" w:sz="8" w:color="C55A11"/>
              <w:bottom w:val="single" w:sz="8" w:color="C55A11"/>
              <w:left w:val="single" w:sz="20" w:color="C55A11"/>
              <w:right w:val="single" w:sz="8" w:color="C55A11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C55A11"/>
                <w:sz w:val="20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Use your own GitHub account. Never share your GitHub password, Personal Access Token, SSH private key, or recovery codes with another student.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rFonts w:ascii="Aptos" w:hAnsi="Aptos"/>
          <w:b/>
          <w:i w:val="0"/>
          <w:color w:val="1F4E79"/>
          <w:sz w:val="26"/>
        </w:rPr>
        <w:t>Windows SourceTree Installer</w:t>
      </w:r>
    </w:p>
    <w:p>
      <w:r>
        <w:rPr>
          <w:rFonts w:ascii="Aptos" w:hAnsi="Aptos"/>
          <w:b/>
          <w:i w:val="0"/>
          <w:color w:val="243447"/>
          <w:sz w:val="21"/>
        </w:rPr>
        <w:t xml:space="preserve">Download: </w:t>
      </w:r>
      <w:hyperlink r:id="rId11">
        <w:r>
          <w:rPr>
            <w:color w:val="0563C1"/>
            <w:u w:val="single"/>
            <w:rFonts w:ascii="Aptos" w:hAnsi="Aptos"/>
          </w:rPr>
          <w:t>SourceTreeSetup-3.4.31.exe</w:t>
        </w:r>
      </w:hyperlink>
    </w:p>
    <w:p>
      <w:r>
        <w:rPr>
          <w:rFonts w:ascii="Aptos" w:hAnsi="Aptos"/>
          <w:b/>
          <w:i w:val="0"/>
          <w:color w:val="5B6573"/>
          <w:sz w:val="19"/>
        </w:rPr>
        <w:t xml:space="preserve">URL: </w:t>
      </w:r>
      <w:hyperlink r:id="rId11">
        <w:r>
          <w:rPr>
            <w:color w:val="0563C1"/>
            <w:u w:val="single"/>
            <w:rFonts w:ascii="Aptos" w:hAnsi="Aptos"/>
          </w:rPr>
          <w:t>https://product-downloads.atlassian.com/software/sourcetree/windows/ga/SourceTreeSetup-3.4.31.exe</w:t>
        </w:r>
      </w:hyperlink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1 - Install SourceTree and skip Bitbucket registration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Download and run SourceTreeSetup-3.4.31.exe.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Allow the installer to start SourceTree.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3. </w:t>
      </w:r>
      <w:r>
        <w:rPr>
          <w:rFonts w:ascii="Aptos" w:hAnsi="Aptos"/>
          <w:b w:val="0"/>
          <w:i w:val="0"/>
          <w:color w:val="243447"/>
          <w:sz w:val="21"/>
        </w:rPr>
        <w:t>On the Registration screen, click Skip. A Bitbucket account is not required for this GitHub setup.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1996" cy="324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1996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01 - Registration screen - click Skip</w:t>
      </w:r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2 - Confirm the Git installation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SourceTree checks whether Git is installed on the computer.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If Git is detected, its executable path is shown on the screen.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3. </w:t>
      </w:r>
      <w:r>
        <w:rPr>
          <w:rFonts w:ascii="Aptos" w:hAnsi="Aptos"/>
          <w:b w:val="0"/>
          <w:i w:val="0"/>
          <w:color w:val="243447"/>
          <w:sz w:val="21"/>
        </w:rPr>
        <w:t>Click Next to continue.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EF5FB"/>
            <w:tcBorders>
              <w:top w:val="single" w:sz="8" w:color="1F4E79"/>
              <w:bottom w:val="single" w:sz="8" w:color="1F4E79"/>
              <w:left w:val="single" w:sz="20" w:color="1F4E79"/>
              <w:right w:val="single" w:sz="8" w:color="1F4E7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Course note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Git is required for this course. Mercurial is not used in the Full Stack GitHub workflow.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6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02 - Install tools screen - Git detected; click Next</w:t>
      </w:r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3 - Complete the tool installation</w:t>
      </w:r>
    </w:p>
    <w:p>
      <w:r>
        <w:rPr>
          <w:rFonts w:ascii="Aptos" w:hAnsi="Aptos"/>
          <w:b w:val="0"/>
          <w:i w:val="0"/>
          <w:color w:val="243447"/>
          <w:sz w:val="21"/>
        </w:rPr>
        <w:t xml:space="preserve">When SourceTree shows </w:t>
      </w:r>
      <w:r>
        <w:rPr>
          <w:rFonts w:ascii="Aptos" w:hAnsi="Aptos"/>
          <w:b/>
          <w:i w:val="0"/>
          <w:color w:val="1D7A46"/>
          <w:sz w:val="21"/>
        </w:rPr>
        <w:t>Tool installation completed</w:t>
      </w:r>
      <w:r>
        <w:rPr>
          <w:rFonts w:ascii="Aptos" w:hAnsi="Aptos"/>
          <w:b w:val="0"/>
          <w:i w:val="0"/>
          <w:color w:val="243447"/>
          <w:sz w:val="21"/>
        </w:rPr>
        <w:t>, click Next.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1259" cy="3246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259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03 - Tool installation completed - click Next</w:t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4 - Enter the Git author name and email address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Enter your name in the Author Name field. Replace an automatically inserted Windows account name if required.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Enter your email address in Author Email Address. Prefer the email address associated with your GitHub account.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3. </w:t>
      </w:r>
      <w:r>
        <w:rPr>
          <w:rFonts w:ascii="Aptos" w:hAnsi="Aptos"/>
          <w:b w:val="0"/>
          <w:i w:val="0"/>
          <w:color w:val="243447"/>
          <w:sz w:val="21"/>
        </w:rPr>
        <w:t>Click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EF5FB"/>
            <w:tcBorders>
              <w:top w:val="single" w:sz="8" w:color="1F4E79"/>
              <w:bottom w:val="single" w:sz="8" w:color="1F4E79"/>
              <w:left w:val="single" w:sz="20" w:color="1F4E79"/>
              <w:right w:val="single" w:sz="8" w:color="1F4E7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Why this information is requested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Git records the author name and email address inside each commit so that the commit can be associated with its author.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51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04 - Preferences screen - enter Author Name and Author Email Address</w:t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5 - Do not load an SSH key for this setup</w:t>
      </w:r>
    </w:p>
    <w:p>
      <w:r>
        <w:rPr>
          <w:rFonts w:ascii="Aptos" w:hAnsi="Aptos"/>
          <w:b w:val="0"/>
          <w:i w:val="0"/>
          <w:color w:val="243447"/>
          <w:sz w:val="21"/>
        </w:rPr>
        <w:t xml:space="preserve">When the </w:t>
      </w:r>
      <w:r>
        <w:rPr>
          <w:rFonts w:ascii="Aptos" w:hAnsi="Aptos"/>
          <w:b/>
          <w:i w:val="0"/>
          <w:color w:val="1F4E79"/>
          <w:sz w:val="21"/>
        </w:rPr>
        <w:t>Load SSH Key?</w:t>
      </w:r>
      <w:r>
        <w:rPr>
          <w:rFonts w:ascii="Aptos" w:hAnsi="Aptos"/>
          <w:b w:val="0"/>
          <w:i w:val="0"/>
          <w:color w:val="243447"/>
          <w:sz w:val="21"/>
        </w:rPr>
        <w:t xml:space="preserve"> dialog appears, click </w:t>
      </w:r>
      <w:r>
        <w:rPr>
          <w:rFonts w:ascii="Aptos" w:hAnsi="Aptos"/>
          <w:b/>
          <w:i w:val="0"/>
          <w:color w:val="1F4E79"/>
          <w:sz w:val="21"/>
        </w:rPr>
        <w:t>No</w:t>
      </w:r>
      <w:r>
        <w:rPr>
          <w:rFonts w:ascii="Aptos" w:hAnsi="Aptos"/>
          <w:b w:val="0"/>
          <w:i w:val="0"/>
          <w:color w:val="24344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EF5FB"/>
            <w:tcBorders>
              <w:top w:val="single" w:sz="8" w:color="1F4E79"/>
              <w:bottom w:val="single" w:sz="8" w:color="1F4E79"/>
              <w:left w:val="single" w:sz="20" w:color="1F4E79"/>
              <w:right w:val="single" w:sz="8" w:color="1F4E7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This guide uses OAuth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An SSH key can be configured separately later if the instructor specifically asks for SSH-based Git authentication.</w:t>
            </w:r>
          </w:p>
        </w:tc>
      </w:tr>
    </w:tbl>
    <w:p>
      <w:pPr>
        <w:spacing w:after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31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31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05 - Load SSH Key dialog - click No</w:t>
      </w:r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6 - Add a GitHub account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SourceTree opens the Remote repositories page.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Click Add an account... on the left side.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787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06 - Remote repositories page - click Add an account...</w:t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7 - Configure GitHub OAuth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In the account configuration dialog, select GitHub as the Hosting Service.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Select OAuth as the Authentication Method.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3. </w:t>
      </w:r>
      <w:r>
        <w:rPr>
          <w:rFonts w:ascii="Aptos" w:hAnsi="Aptos"/>
          <w:b w:val="0"/>
          <w:i w:val="0"/>
          <w:color w:val="243447"/>
          <w:sz w:val="21"/>
        </w:rPr>
        <w:t>Click Refresh OAuth Token.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EF5FB"/>
            <w:tcBorders>
              <w:top w:val="single" w:sz="8" w:color="1F4E79"/>
              <w:bottom w:val="single" w:sz="8" w:color="1F4E79"/>
              <w:left w:val="single" w:sz="20" w:color="1F4E79"/>
              <w:right w:val="single" w:sz="8" w:color="1F4E7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Browser authorization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SourceTree opens your web browser. If GitHub asks you to sign in, sign in using the GitHub account that will be used for the class.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8 - Authorize Atlassian in GitHub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Review the GitHub authorization page.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Click Authorize atlassian.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3. </w:t>
      </w:r>
      <w:r>
        <w:rPr>
          <w:rFonts w:ascii="Aptos" w:hAnsi="Aptos"/>
          <w:b w:val="0"/>
          <w:i w:val="0"/>
          <w:color w:val="243447"/>
          <w:sz w:val="21"/>
        </w:rPr>
        <w:t>GitHub redirects the browser to a localhost address so SourceTree can receive the OAuth authorization result.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04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07 - GitHub OAuth authorization page - click Authorize atlassian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FFF2E8"/>
            <w:tcBorders>
              <w:top w:val="single" w:sz="8" w:color="C55A11"/>
              <w:bottom w:val="single" w:sz="8" w:color="C55A11"/>
              <w:left w:val="single" w:sz="20" w:color="C55A11"/>
              <w:right w:val="single" w:sz="8" w:color="C55A11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C55A11"/>
                <w:sz w:val="20"/>
              </w:rPr>
              <w:t>Security reminder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For this OAuth procedure, do not enter your normal GitHub password into a SourceTree password field. Authentication is completed through the GitHub browser authorization page.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i w:val="0"/>
          <w:color w:val="1F4E79"/>
          <w:sz w:val="30"/>
        </w:rPr>
        <w:t>Step 9 - Verify the GitHub account and repositories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1. </w:t>
      </w:r>
      <w:r>
        <w:rPr>
          <w:rFonts w:ascii="Aptos" w:hAnsi="Aptos"/>
          <w:b w:val="0"/>
          <w:i w:val="0"/>
          <w:color w:val="243447"/>
          <w:sz w:val="21"/>
        </w:rPr>
        <w:t>Return to SourceTree after the browser authorization is complete.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2. </w:t>
      </w:r>
      <w:r>
        <w:rPr>
          <w:rFonts w:ascii="Aptos" w:hAnsi="Aptos"/>
          <w:b w:val="0"/>
          <w:i w:val="0"/>
          <w:color w:val="243447"/>
          <w:sz w:val="21"/>
        </w:rPr>
        <w:t>Your GitHub account should appear in the left side of the Remote repositories page.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3. </w:t>
      </w:r>
      <w:r>
        <w:rPr>
          <w:rFonts w:ascii="Aptos" w:hAnsi="Aptos"/>
          <w:b w:val="0"/>
          <w:i w:val="0"/>
          <w:color w:val="243447"/>
          <w:sz w:val="21"/>
        </w:rPr>
        <w:t>Click Refresh if the repositories do not appear immediately.</w:t>
      </w:r>
    </w:p>
    <w:p>
      <w:pPr>
        <w:spacing w:after="60"/>
        <w:ind w:left="173" w:hanging="173"/>
      </w:pPr>
      <w:r>
        <w:rPr>
          <w:rFonts w:ascii="Aptos" w:hAnsi="Aptos"/>
          <w:b/>
          <w:i w:val="0"/>
          <w:color w:val="243447"/>
          <w:sz w:val="21"/>
        </w:rPr>
        <w:t xml:space="preserve">4. </w:t>
      </w:r>
      <w:r>
        <w:rPr>
          <w:rFonts w:ascii="Aptos" w:hAnsi="Aptos"/>
          <w:b w:val="0"/>
          <w:i w:val="0"/>
          <w:color w:val="243447"/>
          <w:sz w:val="21"/>
        </w:rPr>
        <w:t>Confirm that the repositories available to your GitHub account are listed.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7663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7663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8"/>
        </w:rPr>
        <w:t>Screenshot 08 - Successful GitHub connection - repositories are visible in SourceTree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864"/>
            <w:shd w:fill="EAF5EF"/>
            <w:tcBorders>
              <w:top w:val="single" w:sz="8" w:color="1D7A46"/>
              <w:bottom w:val="single" w:sz="8" w:color="1D7A46"/>
              <w:left w:val="single" w:sz="20" w:color="1D7A46"/>
              <w:right w:val="single" w:sz="8" w:color="1D7A46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D7A46"/>
                <w:sz w:val="20"/>
              </w:rPr>
              <w:t>Setup complete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20"/>
              </w:rPr>
              <w:t>When the GitHub account and repository list are visible in SourceTree, the SourceTree-to-GitHub account connection is complete.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rFonts w:ascii="Aptos" w:hAnsi="Aptos"/>
          <w:b/>
          <w:i w:val="0"/>
          <w:color w:val="1F4E79"/>
          <w:sz w:val="28"/>
        </w:rP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Screen / Setting</w:t>
            </w:r>
          </w:p>
        </w:tc>
        <w:tc>
          <w:tcPr>
            <w:tcW w:type="dxa" w:w="5112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Registration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Click Skip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Install tools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Confirm Git; click Next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Tool installation completed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Click Next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Preferences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Enter Author Name and Author Email Address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Load SSH Key?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Click No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Remote repositories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Click Add an account...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Hosting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GitHub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Authentication Method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OAuth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OAuth Token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Click Refresh OAuth Token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GitHub authorization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Click Authorize atlassian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3447"/>
                <w:sz w:val="18"/>
              </w:rPr>
              <w:t>Final verification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GitHub repositories are listed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7488"/>
          <w:tcBorders>
            <w:top w:val="nil"/>
            <w:bottom w:val="nil"/>
            <w:left w:val="nil"/>
            <w:right w:val="nil"/>
          </w:tcBorders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5B6573"/>
              <w:sz w:val="16"/>
            </w:rPr>
            <w:t>Student Installation Guide</w:t>
          </w:r>
        </w:p>
      </w:tc>
      <w:tc>
        <w:tcPr>
          <w:tcW w:type="dxa" w:w="2592"/>
          <w:tcBorders>
            <w:top w:val="nil"/>
            <w:bottom w:val="nil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B6573"/>
              <w:sz w:val="17"/>
            </w:rPr>
            <w:t xml:space="preserve">Page </w:t>
          </w:r>
          <w:fldSimple w:instr="PAGE">
            <w:r>
              <w:rPr>
                <w:rFonts w:ascii="Aptos" w:hAnsi="Aptos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B6573"/>
        <w:sz w:val="16"/>
      </w:rPr>
      <w:t>Library Full Stack Demo  |  SourceTree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duct-downloads.atlassian.com/software/sourcetree/windows/ga/SourceTreeSetup-3.4.31.exe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Installing SourceTree and Connecting GitHub - Windows</dc:title>
  <dc:subject>Student SourceTree installation and GitHub OAuth setup</dc:subject>
  <dc:creator>Library Full Stack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