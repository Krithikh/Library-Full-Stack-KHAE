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T55 - Search Reservation - Updated API Contract</w:t>
      </w:r>
    </w:p>
    <w:p>
      <w:pPr>
        <w:jc w:val="center"/>
      </w:pPr>
      <w:r>
        <w:rPr>
          <w:b/>
        </w:rPr>
        <w:t>LIBRARY-FULLSTACK-V1 | Reservation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T55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55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/rest/reservations/search?text={text}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Reservation Search Completed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Search text is required or blank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