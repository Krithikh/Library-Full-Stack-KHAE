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T53 - Update Reservation - Updated API Contract</w:t>
      </w:r>
    </w:p>
    <w:p>
      <w:pPr>
        <w:jc w:val="center"/>
      </w:pPr>
      <w:r>
        <w:rPr>
          <w:b/>
        </w:rPr>
        <w:t>LIBRARY-FULLSTACK-V1 | Reservation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T53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53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/rest/reservations/{id}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Reservation Updated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Reservation ID/request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Reservation not found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Reservation number belongs to another Reservation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