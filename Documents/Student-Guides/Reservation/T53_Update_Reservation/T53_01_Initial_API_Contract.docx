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T53 - Update Reservation - Initial API Contract</w:t>
      </w:r>
    </w:p>
    <w:p>
      <w:pPr>
        <w:jc w:val="center"/>
      </w:pPr>
      <w:r>
        <w:rPr>
          <w:b/>
        </w:rPr>
        <w:t>Student 53 | LIBRARY-FULLSTACK-V1 | Reservation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T53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53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Reservation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/rest/reservations/{id}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UpdateReservationService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ReservationResponseDto updateReservation(Long id, ReservationUpdateRequestDto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Reservation Updated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"53",</w:t>
        <w:br/>
        <w:t xml:space="preserve">  "responseCode": "00",</w:t>
        <w:br/>
        <w:t xml:space="preserve">  "message": "Reservation Updated Successfully",</w:t>
        <w:br/>
        <w:t xml:space="preserve">  "data": { }</w:t>
        <w:br/>
        <w:t>}</w:t>
      </w:r>
    </w:p>
    <w:p>
      <w:pPr>
        <w:pStyle w:val="Heading1"/>
      </w:pPr>
      <w:r>
        <w:t>3. Reservation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reservationNumber</w:t>
            </w:r>
          </w:p>
        </w:tc>
        <w:tc>
          <w:tcPr>
            <w:tcW w:type="dxa" w:w="5083"/>
          </w:tcPr>
          <w:p>
            <w:r>
              <w:t>Business key such as RES-0001.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making the Reservation.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Book being reserved.</w:t>
            </w:r>
          </w:p>
        </w:tc>
      </w:tr>
      <w:tr>
        <w:tc>
          <w:tcPr>
            <w:tcW w:type="dxa" w:w="5083"/>
          </w:tcPr>
          <w:p>
            <w:r>
              <w:t>reservedDate</w:t>
            </w:r>
          </w:p>
        </w:tc>
        <w:tc>
          <w:tcPr>
            <w:tcW w:type="dxa" w:w="5083"/>
          </w:tcPr>
          <w:p>
            <w:r>
              <w:t>Date on which the Reservation was recorded.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value: ACTIVE, CANCELLED or FULFILLED.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 1</w:t>
            </w:r>
          </w:p>
        </w:tc>
        <w:tc>
          <w:tcPr>
            <w:tcW w:type="dxa" w:w="5083"/>
          </w:tcPr>
          <w:p>
            <w:r>
              <w:t>RES-0001 / ACTIVE</w:t>
            </w:r>
          </w:p>
        </w:tc>
      </w:tr>
      <w:tr>
        <w:tc>
          <w:tcPr>
            <w:tcW w:type="dxa" w:w="5083"/>
          </w:tcPr>
          <w:p>
            <w:r>
              <w:t>Reservation 2</w:t>
            </w:r>
          </w:p>
        </w:tc>
        <w:tc>
          <w:tcPr>
            <w:tcW w:type="dxa" w:w="5083"/>
          </w:tcPr>
          <w:p>
            <w:r>
              <w:t>RES-0002 / CANCELLED</w:t>
            </w:r>
          </w:p>
        </w:tc>
      </w:tr>
      <w:tr>
        <w:tc>
          <w:tcPr>
            <w:tcW w:type="dxa" w:w="5083"/>
          </w:tcPr>
          <w:p>
            <w:r>
              <w:t>Reservation 3</w:t>
            </w:r>
          </w:p>
        </w:tc>
        <w:tc>
          <w:tcPr>
            <w:tcW w:type="dxa" w:w="5083"/>
          </w:tcPr>
          <w:p>
            <w:r>
              <w:t>RES-0003 / FULFILLED / used by ISS-0003</w:t>
            </w:r>
          </w:p>
        </w:tc>
      </w:tr>
      <w:tr>
        <w:tc>
          <w:tcPr>
            <w:tcW w:type="dxa" w:w="5083"/>
          </w:tcPr>
          <w:p>
            <w:r>
              <w:t>Reservation 4</w:t>
            </w:r>
          </w:p>
        </w:tc>
        <w:tc>
          <w:tcPr>
            <w:tcW w:type="dxa" w:w="5083"/>
          </w:tcPr>
          <w:p>
            <w:r>
              <w:t>RES-0004 / ACTIVE / linked to a non-CANCELLED Book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response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UpdateReservationServiceImpl, track tests and Search Reservation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Reservation means Cancel. The row is retained and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