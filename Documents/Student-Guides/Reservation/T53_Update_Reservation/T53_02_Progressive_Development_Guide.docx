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53 - Update Reservation Progressive Testing Guide</w:t>
      </w:r>
    </w:p>
    <w:p>
      <w:pPr>
        <w:jc w:val="center"/>
      </w:pPr>
      <w:r>
        <w:rPr>
          <w:b/>
        </w:rPr>
        <w:t>T53 | Reservation Module | LIBRARY-FULLSTACK-V1</w:t>
      </w:r>
    </w:p>
    <w:p>
      <w:r>
        <w:t>Follow the approved progression: empty service, focused invocation, natural successful implementation, positive Unit Test, next realistic condition, observation, correction, regression, JaCoCo, local PostgreSQL, complete Integration Test, PostgreSQL Testcontainers and frontend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Update Reservation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UpdateReservationService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UpdateReservationServiceImpl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PUT /rest/reservations/{id}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53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Search Reservation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Sends HTTP request.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Creates the request DTO for POST/PUT.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the frozen service interface.</w:t>
            </w:r>
          </w:p>
        </w:tc>
      </w:tr>
      <w:tr>
        <w:tc>
          <w:tcPr>
            <w:tcW w:type="dxa" w:w="5083"/>
          </w:tcPr>
          <w:p>
            <w:r>
              <w:t>Student Service</w:t>
            </w:r>
          </w:p>
        </w:tc>
        <w:tc>
          <w:tcPr>
            <w:tcW w:type="dxa" w:w="5083"/>
          </w:tcPr>
          <w:p>
            <w:r>
              <w:t>Implements the business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Converts DTO &lt;-&gt; ReservationDO.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Runs 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Stores Reservation and Book Issue relationships.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the assigned component can be reached without the entire Spring request chain. Mockito is later used to provide controlled DAO and Mapper dependencies during Unit Testing.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UpdateReservationServiceImpl implements UpdateReservationService {</w:t>
        <w:br/>
        <w:t xml:space="preserve">    @Override</w:t>
        <w:br/>
        <w:t xml:space="preserve">    public ReservationResponseDto updateReservation(Long id, ReservationUpdateRequestDto request)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t>3. Invoke the Empty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UpdateReservationServiceImplTest {</w:t>
        <w:br/>
        <w:t xml:space="preserve">    @InjectMocks private UpdateReservationServiceImpl service;</w:t>
        <w:br/>
        <w:t xml:space="preserve">    @Test void shouldInvokeService() {</w:t>
        <w:br/>
        <w:t xml:space="preserve">        // Invoke the assigned method.</w:t>
        <w:br/>
        <w:t xml:space="preserve">    }</w:t>
        <w:br/>
        <w:t>}</w:t>
      </w:r>
    </w:p>
    <w:p>
      <w:pPr>
        <w:pStyle w:val="ListBullet"/>
      </w:pPr>
      <w:r>
        <w:t>Run the focused test from Eclipse using Run As -&gt; JUnit Test.</w:t>
      </w:r>
    </w:p>
    <w:p>
      <w:pPr>
        <w:pStyle w:val="ListBullet"/>
      </w:pPr>
      <w:r>
        <w:t>Add normal business logic only after the invocation test is green.</w:t>
      </w:r>
    </w:p>
    <w:p>
      <w:pPr>
        <w:pStyle w:val="Heading1"/>
      </w:pPr>
      <w:r>
        <w:t>4. Implement the Natural Successful Path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@Autowired private ReservationDao reservationDao;</w:t>
        <w:br/>
        <w:t>@Autowired private ReservationDtoDoMapper mapper;</w:t>
        <w:br/>
        <w:br/>
        <w:t>@Override</w:t>
        <w:br/>
        <w:t>public ReservationResponseDto updateReservation(Long id, ReservationUpdateRequestDto request) {</w:t>
        <w:br/>
        <w:t xml:space="preserve">    ReservationDO reservation = reservationDao.findById(id).orElse(null);</w:t>
        <w:br/>
        <w:t xml:space="preserve">    mapper.applyUpdate(request, reservation);</w:t>
        <w:br/>
        <w:t xml:space="preserve">    return mapper.toResponse(reservationDao.save(reservation));</w:t>
        <w:br/>
        <w:t>}</w:t>
      </w:r>
    </w:p>
    <w:p>
      <w:r>
        <w:t>Add one positive Mockito Unit Test for a valid Reservation and keep it as a regression test.</w:t>
      </w:r>
    </w:p>
    <w:p>
      <w:pPr>
        <w:pStyle w:val="Heading1"/>
      </w:pPr>
      <w:r>
        <w:t>5. Try the Next Realistic Condition</w:t>
      </w:r>
    </w:p>
    <w:p>
      <w:r>
        <w:t>After the valid Update test is green, call updateReservation(1L, null). Run the test before adding validation.</w:t>
      </w:r>
    </w:p>
    <w:p>
      <w:r>
        <w:t>Do not change the service before running the test. Observe what the current implementation does.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when(reservationDao.findById(1L)).thenReturn(Optional.of(existing));</w:t>
        <w:br/>
        <w:t>service.updateReservation(1L, null);</w:t>
      </w:r>
    </w:p>
    <w:p>
      <w:pPr>
        <w:pStyle w:val="Heading2"/>
      </w:pPr>
      <w:r>
        <w:t>5.1 Understand the failure</w:t>
      </w:r>
    </w:p>
    <w:p>
      <w:r>
        <w:t>Read the exception type and the first stack-trace line from your service. A NullPointerException means a null reference was used as though an object existed. Model the application condition before the value is dereferenced.</w:t>
      </w:r>
    </w:p>
    <w:p>
      <w:pPr>
        <w:pStyle w:val="Heading1"/>
      </w:pPr>
      <w:r>
        <w:t>6. Improve the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@Override</w:t>
        <w:br/>
        <w:t>public ReservationResponseDto updateReservation(Long id, ReservationUpdateRequestDto request) {</w:t>
        <w:br/>
        <w:t xml:space="preserve">    if (id == null || request == null) throw new IllegalArgumentException("Reservation ID and request are required");</w:t>
        <w:br/>
        <w:t xml:space="preserve">    ReservationDO reservation = reservationDao.findById(id)</w:t>
        <w:br/>
        <w:t xml:space="preserve">        .orElseThrow(() -&gt; new IllegalArgumentException("Reservation not found"));</w:t>
        <w:br/>
        <w:t xml:space="preserve">    String number = request.getReservationNumber().trim();</w:t>
        <w:br/>
        <w:t xml:space="preserve">    reservationDao.findByNormalizedBusinessKey(number)</w:t>
        <w:br/>
        <w:t xml:space="preserve">        .filter(other -&gt; !other.getReservationId().equals(id))</w:t>
        <w:br/>
        <w:t xml:space="preserve">        .ifPresent(other -&gt; { throw new IllegalStateException("Reservation number already exists"); });</w:t>
        <w:br/>
        <w:t xml:space="preserve">    request.setReservationNumber(number);</w:t>
        <w:br/>
        <w:t xml:space="preserve">    request.setStatus(request.getStatus().trim());</w:t>
        <w:br/>
        <w:t xml:space="preserve">    mapper.applyUpdate(request, reservation);</w:t>
        <w:br/>
        <w:t xml:space="preserve">    return mapper.toResponse(reservationDao.save(reservation));</w:t>
        <w:br/>
        <w:t>}</w:t>
      </w:r>
    </w:p>
    <w:p>
      <w:r>
        <w:t>Rerun the new test and the original successful test. Both must pass.</w:t>
      </w:r>
    </w:p>
    <w:p>
      <w:pPr>
        <w:pStyle w:val="Heading1"/>
      </w:pPr>
      <w:r>
        <w:t>7. JaCoCo Coverage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 by tests.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there is still room for uncertainty.</w:t>
            </w:r>
          </w:p>
        </w:tc>
      </w:tr>
    </w:tbl>
    <w:p>
      <w:r>
        <w:t>Open target/site/jacoco/index.html and inspect the assigned Reservation service.</w:t>
      </w:r>
    </w:p>
    <w:p>
      <w:pPr>
        <w:pStyle w:val="Heading1"/>
      </w:pPr>
      <w:r>
        <w:t>8. Integration Testing</w:t>
      </w:r>
    </w:p>
    <w:p>
      <w:r>
        <w:t>Mockito cannot prove real reservation numbers, ACTIVE/CANCELLED lifecycle state, JPA mappings or the persisted Reservation-to-Book-Issue relationship.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mocks.</w:t>
            </w:r>
          </w:p>
        </w:tc>
      </w:tr>
      <w:tr>
        <w:tc>
          <w:tcPr>
            <w:tcW w:type="dxa" w:w="5083"/>
          </w:tcPr>
          <w:p>
            <w:r>
              <w:t>Local Integration Test</w:t>
            </w:r>
          </w:p>
        </w:tc>
        <w:tc>
          <w:tcPr>
            <w:tcW w:type="dxa" w:w="5083"/>
          </w:tcPr>
          <w:p>
            <w:r>
              <w:t>Spring + Mapper + DAO + local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 18.</w:t>
            </w:r>
          </w:p>
        </w:tc>
      </w:tr>
    </w:tbl>
    <w:p>
      <w:pPr>
        <w:pStyle w:val="Heading1"/>
      </w:pPr>
      <w:r>
        <w:t>9. PostgreSQL JDBC and MySQL Reference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10. Inspect the Real Database with DBeaver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SELECT reservation_id, reservation_number, fk_membership, fk_book, reserved_date, status</w:t>
        <w:br/>
        <w:t>FROM tbl_reservation</w:t>
        <w:br/>
        <w:t>ORDER BY reservation_id;</w:t>
        <w:br/>
        <w:br/>
        <w:t>SELECT book_issue_id, issue_number, fk_reservation, status</w:t>
        <w:br/>
        <w:t>FROM tbl_book_issue</w:t>
        <w:br/>
        <w:t>WHERE fk_reservation IS NOT NULL</w:t>
        <w:br/>
        <w:t>ORDER BY book_issue_id;</w:t>
      </w:r>
    </w:p>
    <w:p>
      <w:r>
        <w:t>Reservation ID 1 owns RES-0001 and Reservation ID 2 owns RES-0002. Try to update ID 2 to RES-0001. Exclude the current row from duplicate detection.</w:t>
      </w:r>
    </w:p>
    <w:p>
      <w:pPr>
        <w:pStyle w:val="Heading1"/>
      </w:pPr>
      <w:r>
        <w:t>11. Complete Local PostgreSQL Integration Test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UpdateReservationLocalIntegrationTest {</w:t>
        <w:br/>
        <w:t xml:space="preserve">    @Autowired private UpdateReservationService service;</w:t>
        <w:br/>
        <w:br/>
        <w:t xml:space="preserve">    @Test void shouldAllowCurrentReservationToKeepOwnNumber() {</w:t>
        <w:br/>
        <w:t xml:space="preserve">        ReservationResponseDto result = service.updateReservation(1L,</w:t>
        <w:br/>
        <w:t xml:space="preserve">            request("RES-0001", 2L, 1L, LocalDate.of(2026, 8, 1), "ACTIVE"));</w:t>
        <w:br/>
        <w:t xml:space="preserve">        assertEquals("RES-0001", result.getReservationNumber());</w:t>
        <w:br/>
        <w:t xml:space="preserve">    }</w:t>
        <w:br/>
        <w:br/>
        <w:t xml:space="preserve">    @Test void shouldRejectNumberOwnedByAnotherReservation() {</w:t>
        <w:br/>
        <w:t xml:space="preserve">        assertThrows(IllegalStateException.class, () -&gt; service.updateReservation(2L,</w:t>
        <w:br/>
        <w:t xml:space="preserve">            request("RES-0001", 4L, 2L, LocalDate.of(2026, 8, 2), "CANCELLED")));</w:t>
        <w:br/>
        <w:t xml:space="preserve">    }</w:t>
        <w:br/>
        <w:t>}</w:t>
      </w:r>
    </w:p>
    <w:p>
      <w:pPr>
        <w:pStyle w:val="Heading1"/>
      </w:pPr>
      <w:r>
        <w:t>12. PostgreSQL Testcontainers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new PostgreSQLContainer(</w:t>
        <w:br/>
        <w:t xml:space="preserve">        DockerImageName.parse("postgres:18"));</w:t>
      </w:r>
    </w:p>
    <w:p>
      <w:r>
        <w:t>Add @Testcontainers to the Integration Test class and repeat the same database cases. Flyway recreates the deterministic Reservation data in the temporary container.</w:t>
      </w:r>
    </w:p>
    <w:p>
      <w:pPr>
        <w:pStyle w:val="Heading1"/>
      </w:pPr>
      <w:r>
        <w:t>13. Final Regression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positive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14.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UpdateReservationServiceImpl.java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Search Reservation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15. Frontend Assignment</w:t>
      </w:r>
    </w:p>
    <w:p>
      <w:r>
        <w:t>Student 53 implements the Search Reservation UI. First prove main.js and the button handler, then build a working page in one JavaScript file. Test against Presenter STUB/support before integrating Student 55 - Search Reservation. Keep the same /rest URL.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</w:t>
        <w:br/>
        <w:t xml:space="preserve">  .addEventListener("click", () =&gt; {</w:t>
        <w:br/>
        <w:t xml:space="preserve">    console.log("action button reached JavaScript");</w:t>
        <w:br/>
        <w:t xml:space="preserve">  });</w:t>
      </w:r>
    </w:p>
    <w:p>
      <w:pPr>
        <w:pStyle w:val="Heading1"/>
      </w:pPr>
      <w:r>
        <w:t>16. HTTP Transport Handling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pPr>
        <w:pStyle w:val="Heading1"/>
      </w:pPr>
      <w:r>
        <w:t>17.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src/api/reservationApi.js</w:t>
            </w:r>
          </w:p>
        </w:tc>
        <w:tc>
          <w:tcPr>
            <w:tcW w:type="dxa" w:w="5083"/>
          </w:tcPr>
          <w:p>
            <w:r>
              <w:t>Contains Reservation REST calls.</w:t>
            </w:r>
          </w:p>
        </w:tc>
      </w:tr>
      <w:tr>
        <w:tc>
          <w:tcPr>
            <w:tcW w:type="dxa" w:w="5083"/>
          </w:tcPr>
          <w:p>
            <w:r>
              <w:t>src/forms/reservationForm.js</w:t>
            </w:r>
          </w:p>
        </w:tc>
        <w:tc>
          <w:tcPr>
            <w:tcW w:type="dxa" w:w="5083"/>
          </w:tcPr>
          <w:p>
            <w:r>
              <w:t>Reads page values.</w:t>
            </w:r>
          </w:p>
        </w:tc>
      </w:tr>
      <w:tr>
        <w:tc>
          <w:tcPr>
            <w:tcW w:type="dxa" w:w="5083"/>
          </w:tcPr>
          <w:p>
            <w:r>
              <w:t>src/views/reservationView.js</w:t>
            </w:r>
          </w:p>
        </w:tc>
        <w:tc>
          <w:tcPr>
            <w:tcW w:type="dxa" w:w="5083"/>
          </w:tcPr>
          <w:p>
            <w:r>
              <w:t>Renders records and messages.</w:t>
            </w:r>
          </w:p>
        </w:tc>
      </w:tr>
    </w:tbl>
    <w:p>
      <w:pPr>
        <w:pStyle w:val="ListBullet"/>
      </w:pPr>
      <w:r>
        <w:t>Presenter STUB/support works first.</w:t>
      </w:r>
    </w:p>
    <w:p>
      <w:pPr>
        <w:pStyle w:val="ListBullet"/>
      </w:pPr>
      <w:r>
        <w:t>Partner integration uses the unchanged URL.</w:t>
      </w:r>
    </w:p>
    <w:p>
      <w:pPr>
        <w:pStyle w:val="ListBullet"/>
      </w:pPr>
      <w:r>
        <w:t>Assigned files are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