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T52 - Read Reservation - Updated API Contract</w:t>
      </w:r>
    </w:p>
    <w:p>
      <w:pPr>
        <w:jc w:val="center"/>
      </w:pPr>
      <w:r>
        <w:rPr>
          <w:b/>
        </w:rPr>
        <w:t>LIBRARY-FULLSTACK-V1 | Reservation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T52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52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/rest/reservations/{id}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Frozen JSON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Reservation Read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Reservation ID is required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Reservation not found / non-ACTIVE row not exposed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response envelope and HTTP 200.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