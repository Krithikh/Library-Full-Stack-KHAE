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T48 - Update Book Return - Updated API Contract</w:t>
      </w:r>
    </w:p>
    <w:p>
      <w:pPr>
        <w:jc w:val="center"/>
      </w:pPr>
      <w:r>
        <w:rPr>
          <w:b/>
        </w:rPr>
        <w:t>LIBRARY-FULLSTACK-V1 | Book Return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T48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48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/rest/returns/{id}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Return Updated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Book Return ID/request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Book Return not found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Return number belongs to another Return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Controlled application results use the frozen JSON envelope with HTTP 200.</w:t>
            </w:r>
          </w:p>
        </w:tc>
      </w:tr>
    </w:tbl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