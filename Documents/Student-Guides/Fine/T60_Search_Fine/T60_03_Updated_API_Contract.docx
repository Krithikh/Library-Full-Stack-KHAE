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T60 - Search Fine - Updated API Contract</w:t>
      </w:r>
    </w:p>
    <w:p>
      <w:pPr>
        <w:jc w:val="center"/>
      </w:pPr>
      <w:r>
        <w:rPr>
          <w:b/>
        </w:rPr>
        <w:t>LIBRARY-FULLSTACK-V1 | Fine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T60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60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/rest/fines/search?text={text}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Fine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