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T57 - Read Fine - Updated API Contract</w:t>
      </w:r>
    </w:p>
    <w:p>
      <w:pPr>
        <w:jc w:val="center"/>
      </w:pPr>
      <w:r>
        <w:rPr>
          <w:b/>
        </w:rPr>
        <w:t>LIBRARY-FULLSTACK-V1 | Fine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T57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/rest/fines/{id}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Fine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Fine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Fine not found / VOID row not exposed as current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