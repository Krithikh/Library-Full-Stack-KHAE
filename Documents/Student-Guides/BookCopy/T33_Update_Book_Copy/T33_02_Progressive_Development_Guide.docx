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33 - Update Book Copy Progressive Testing Guide</w:t>
      </w:r>
    </w:p>
    <w:p>
      <w:pPr>
        <w:jc w:val="center"/>
      </w:pPr>
      <w:r>
        <w:rPr>
          <w:b/>
        </w:rPr>
        <w:t>T33 | Book Copy Module | LIBRARY-FULLSTACK-V1</w:t>
      </w:r>
    </w:p>
    <w:p>
      <w:r>
        <w:t>Follow the accepted progressive sequence: empty service, direct Unit Test invocation, normal successful implementation, successful Unit Test, next realistic condition, observation, correction, JaCoCo, local PostgreSQL, complete Integration Test, Testcontainers, regression and frontend integration.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Update Book Copy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UpdateBookCopyService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UpdateBookCopyServiceImpl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PUT /rest/book-copies/{id}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33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Search Book Copy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client</w:t>
            </w:r>
          </w:p>
        </w:tc>
        <w:tc>
          <w:tcPr>
            <w:tcW w:type="dxa" w:w="5083"/>
          </w:tcPr>
          <w:p>
            <w:r>
              <w:t>Sends HTTP.</w:t>
            </w:r>
          </w:p>
        </w:tc>
      </w:tr>
      <w:tr>
        <w:tc>
          <w:tcPr>
            <w:tcW w:type="dxa" w:w="5083"/>
          </w:tcPr>
          <w:p>
            <w:r>
              <w:t>Spring + Jackson</w:t>
            </w:r>
          </w:p>
        </w:tc>
        <w:tc>
          <w:tcPr>
            <w:tcW w:type="dxa" w:w="5083"/>
          </w:tcPr>
          <w:p>
            <w:r>
              <w:t>Converts JSON body to supplied DTO.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service.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works with Java DTOs,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UpdateBookCopyServiceImpl implements UpdateBookCopyService {</w:t>
        <w:br/>
        <w:t xml:space="preserve"> @Override public BookCopyResponseDto updateBookCopy(Long id, BookCopyUpdateRequestDto request)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UpdateBookCopyServiceImplTest {</w:t>
        <w:br/>
        <w:t xml:space="preserve"> @InjectMocks private UpdateBookCopyServiceImpl service;</w:t>
        <w:br/>
        <w:t xml:space="preserve"> @Test void shouldInvokeService() { /* invoke the assigned method */ }</w:t>
        <w:br/>
        <w:t>}</w:t>
      </w:r>
    </w:p>
    <w:p>
      <w:r>
        <w:t>Run this focused method from Eclipse with Run As -&gt; JUnit Test. The empty service proves the component can be called independently before the full Spring chain is involved.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BookCopyDao bookCopyDao;</w:t>
        <w:br/>
        <w:t>@Autowired private BookCopyDtoDoMapper mapper;</w:t>
        <w:br/>
        <w:br/>
        <w:t>@Override</w:t>
        <w:br/>
        <w:t>public BookCopyResponseDto updateBookCopy(Long id, BookCopyUpdateRequestDto request) {</w:t>
        <w:br/>
        <w:t xml:space="preserve">    BookCopyDO copy = bookCopyDao.findById(id).orElse(null);</w:t>
        <w:br/>
        <w:t xml:space="preserve">    mapper.applyUpdate(request, copy);</w:t>
        <w:br/>
        <w:t xml:space="preserve">    return mapper.toResponse(bookCopyDao.save(copy));</w:t>
        <w:br/>
        <w:t>}</w:t>
      </w:r>
    </w:p>
    <w:p>
      <w:r>
        <w:t>Add a Mockito Unit Test for one valid path and keep it as a permanent regression test.</w:t>
      </w:r>
    </w:p>
    <w:p>
      <w:pPr>
        <w:pStyle w:val="Heading1"/>
      </w:pPr>
      <w:r>
        <w:t>4. Try the Next Realistic Condition</w:t>
      </w:r>
    </w:p>
    <w:p>
      <w:r>
        <w:t>Call updateBookCopy(4L, null) after the successful Update test works.</w:t>
      </w:r>
    </w:p>
    <w:p>
      <w:r>
        <w:t>Do not change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when(bookCopyDao.findById(4L)).thenReturn(Optional.of(existing));</w:t>
        <w:br/>
        <w:t>service.updateBookCopy(4L, null);</w:t>
      </w:r>
    </w:p>
    <w:p>
      <w:pPr>
        <w:pStyle w:val="Heading2"/>
      </w:pPr>
      <w:r>
        <w:t>4.1 Understand NullPointerException</w:t>
      </w:r>
    </w:p>
    <w:p>
      <w:r>
        <w:t>A NullPointerException occurs when code calls a method or accesses state through a null reference. Read the first stack-trace line belonging to the service. Handle the application condition before dereferencing the null value.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BookCopyResponseDto updateBookCopy(Long id, BookCopyUpdateRequestDto request) {</w:t>
        <w:br/>
        <w:t xml:space="preserve">    if (id == null || request == null) throw new IllegalArgumentException("Book Copy ID and request are required");</w:t>
        <w:br/>
        <w:t xml:space="preserve">    BookCopyDO copy = bookCopyDao.findCurrentById(id).orElseThrow(() -&gt; new IllegalArgumentException("Book Copy not found"));</w:t>
        <w:br/>
        <w:t xml:space="preserve">    String accession = request.getAccessionNumber().trim();</w:t>
        <w:br/>
        <w:t xml:space="preserve">    bookCopyDao.findByNormalizedBusinessKey(accession).filter(other -&gt; !other.getBookCopyId().equals(id)).ifPresent(other -&gt; { throw new IllegalStateException("Accession number already exists"); });</w:t>
        <w:br/>
        <w:t xml:space="preserve">    request.setAccessionNumber(accession); mapper.applyUpdate(request, copy);</w:t>
        <w:br/>
        <w:t xml:space="preserve">    return mapper.toResponse(bookCopyDao.save(copy));</w:t>
        <w:br/>
        <w:t>}</w:t>
      </w:r>
    </w:p>
    <w:p>
      <w:r>
        <w:t>Rerun the new test and the original successful Unit Test. The correction must preserve the previously working path.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Book Copy service.</w:t>
      </w:r>
    </w:p>
    <w:p>
      <w:pPr>
        <w:pStyle w:val="Heading1"/>
      </w:pPr>
      <w:r>
        <w:t>7. Why Integration Testing is Required</w:t>
      </w:r>
    </w:p>
    <w:p>
      <w:r>
        <w:t>Mockito cannot prove real accession-number duplication, WITHDRAWN state filtering, active Book Issue dependencies or PostgreSQL case behavior. Integration Testing joins the real Mapper, DAO and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mocks.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Commented MySQL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book_copy_id, accession_number, fk_book, status FROM tbl_book_copy ORDER BY book_copy_id;</w:t>
        <w:br/>
        <w:br/>
        <w:t>SELECT book_issue_id, issue_number, fk_book_copy, status FROM tbl_book_issue ORDER BY book_issue_id;</w:t>
      </w:r>
    </w:p>
    <w:p>
      <w:r>
        <w:t>Book Copy ID 1 owns ACC-0001 and ID 4 owns ACC-0004. Try to update ID 4 to ACC-0001. Exclude the current row from duplicate detection.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UpdateBookCopyLocalIntegrationTest {</w:t>
        <w:br/>
        <w:t xml:space="preserve"> @Autowired UpdateBookCopyService service;</w:t>
        <w:br/>
        <w:t xml:space="preserve"> @Test void accessionOwnedByAnotherCopyIsRejected() {</w:t>
        <w:br/>
        <w:t xml:space="preserve">  assertThrows(IllegalStateException.class, () -&gt; service.updateBookCopy(4L, request("ACC-0001",4L,"AVAILABLE")));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test methods. Flyway recreates the deterministic training data.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UpdateBookCopyServiceImpl.java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Search Book Copy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33 implements the Search Book Copy UI. Prove main.js and the button handler, build one working JavaScript file, test against Presenter STUB/support, then refactor and integrate the partner service without changing the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src/api/bookCopyApi.js</w:t>
            </w:r>
          </w:p>
        </w:tc>
        <w:tc>
          <w:tcPr>
            <w:tcW w:type="dxa" w:w="5083"/>
          </w:tcPr>
          <w:p>
            <w:r>
              <w:t>Contains REST calls.</w:t>
            </w:r>
          </w:p>
        </w:tc>
      </w:tr>
      <w:tr>
        <w:tc>
          <w:tcPr>
            <w:tcW w:type="dxa" w:w="5083"/>
          </w:tcPr>
          <w:p>
            <w:r>
              <w:t>src/forms/bookCopyForm.js</w:t>
            </w:r>
          </w:p>
        </w:tc>
        <w:tc>
          <w:tcPr>
            <w:tcW w:type="dxa" w:w="5083"/>
          </w:tcPr>
          <w:p>
            <w:r>
              <w:t>Reads form values.</w:t>
            </w:r>
          </w:p>
        </w:tc>
      </w:tr>
      <w:tr>
        <w:tc>
          <w:tcPr>
            <w:tcW w:type="dxa" w:w="5083"/>
          </w:tcPr>
          <w:p>
            <w:r>
              <w:t>src/views/bookCopyView.js</w:t>
            </w:r>
          </w:p>
        </w:tc>
        <w:tc>
          <w:tcPr>
            <w:tcW w:type="dxa" w:w="5083"/>
          </w:tcPr>
          <w:p>
            <w: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backend works with unchanged URL.</w:t>
      </w:r>
    </w:p>
    <w:p>
      <w:pPr>
        <w:pStyle w:val="ListBullet"/>
      </w:pPr>
      <w:r>
        <w:t>Assigned files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