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T27 - Read Book - Initial API Contract</w:t>
      </w:r>
    </w:p>
    <w:p>
      <w:pPr>
        <w:jc w:val="center"/>
      </w:pPr>
      <w:r>
        <w:rPr>
          <w:b/>
        </w:rPr>
        <w:t>Student 27 | LIBRARY-FULLSTACK-V1 | Book Module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T27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27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Read Book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27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/rest/books/{id}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ReadBookService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BookResponseDto readBook(Long id)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Book Read Successfully</w:t>
            </w:r>
          </w:p>
        </w:tc>
      </w:tr>
    </w:tbl>
    <w:p>
      <w:pPr>
        <w:pStyle w:val="Heading1"/>
      </w:pPr>
      <w:r>
        <w:t>2. JSON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"27",</w:t>
        <w:br/>
        <w:t xml:space="preserve">  "responseCode": "00",</w:t>
        <w:br/>
        <w:t xml:space="preserve">  "message": "Book Read Successfully",</w:t>
        <w:br/>
        <w:t xml:space="preserve">  "data": { }</w:t>
        <w:br/>
        <w:t>}</w:t>
      </w:r>
    </w:p>
    <w:p>
      <w:pPr>
        <w:pStyle w:val="Heading1"/>
      </w:pPr>
      <w:r>
        <w:t>3. Book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bookId</w:t>
            </w:r>
          </w:p>
        </w:tc>
        <w:tc>
          <w:tcPr>
            <w:tcW w:type="dxa" w:w="5083"/>
          </w:tcPr>
          <w:p>
            <w:r>
              <w:t>Database identifier; response only.</w:t>
            </w:r>
          </w:p>
        </w:tc>
      </w:tr>
      <w:tr>
        <w:tc>
          <w:tcPr>
            <w:tcW w:type="dxa" w:w="5083"/>
          </w:tcPr>
          <w:p>
            <w:r>
              <w:t>isbn</w:t>
            </w:r>
          </w:p>
        </w:tc>
        <w:tc>
          <w:tcPr>
            <w:tcW w:type="dxa" w:w="5083"/>
          </w:tcPr>
          <w:p>
            <w:r>
              <w:t>Book business key.</w:t>
            </w:r>
          </w:p>
        </w:tc>
      </w:tr>
      <w:tr>
        <w:tc>
          <w:tcPr>
            <w:tcW w:type="dxa" w:w="5083"/>
          </w:tcPr>
          <w:p>
            <w:r>
              <w:t>title</w:t>
            </w:r>
          </w:p>
        </w:tc>
        <w:tc>
          <w:tcPr>
            <w:tcW w:type="dxa" w:w="5083"/>
          </w:tcPr>
          <w:p>
            <w:r>
              <w:t>Book title.</w:t>
            </w:r>
          </w:p>
        </w:tc>
      </w:tr>
      <w:tr>
        <w:tc>
          <w:tcPr>
            <w:tcW w:type="dxa" w:w="5083"/>
          </w:tcPr>
          <w:p>
            <w:r>
              <w:t>authorId</w:t>
            </w:r>
          </w:p>
        </w:tc>
        <w:tc>
          <w:tcPr>
            <w:tcW w:type="dxa" w:w="5083"/>
          </w:tcPr>
          <w:p>
            <w:r>
              <w:t>Existing Author ID.</w:t>
            </w:r>
          </w:p>
        </w:tc>
      </w:tr>
      <w:tr>
        <w:tc>
          <w:tcPr>
            <w:tcW w:type="dxa" w:w="5083"/>
          </w:tcPr>
          <w:p>
            <w:r>
              <w:t>categoryId</w:t>
            </w:r>
          </w:p>
        </w:tc>
        <w:tc>
          <w:tcPr>
            <w:tcW w:type="dxa" w:w="5083"/>
          </w:tcPr>
          <w:p>
            <w:r>
              <w:t>Existing Category ID.</w:t>
            </w:r>
          </w:p>
        </w:tc>
      </w:tr>
      <w:tr>
        <w:tc>
          <w:tcPr>
            <w:tcW w:type="dxa" w:w="5083"/>
          </w:tcPr>
          <w:p>
            <w:r>
              <w:t>publisherId</w:t>
            </w:r>
          </w:p>
        </w:tc>
        <w:tc>
          <w:tcPr>
            <w:tcW w:type="dxa" w:w="5083"/>
          </w:tcPr>
          <w:p>
            <w:r>
              <w:t>Existing Publisher ID.</w:t>
            </w:r>
          </w:p>
        </w:tc>
      </w:tr>
      <w:tr>
        <w:tc>
          <w:tcPr>
            <w:tcW w:type="dxa" w:w="5083"/>
          </w:tcPr>
          <w:p>
            <w:r>
              <w:t>active</w:t>
            </w:r>
          </w:p>
        </w:tc>
        <w:tc>
          <w:tcPr>
            <w:tcW w:type="dxa" w:w="5083"/>
          </w:tcPr>
          <w:p>
            <w:r>
              <w:t>Logical active state; response only.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Book 1</w:t>
            </w:r>
          </w:p>
        </w:tc>
        <w:tc>
          <w:tcPr>
            <w:tcW w:type="dxa" w:w="5083"/>
          </w:tcPr>
          <w:p>
            <w:r>
              <w:t>9780132350884 / Clean Code / ACTIVE</w:t>
            </w:r>
          </w:p>
        </w:tc>
      </w:tr>
      <w:tr>
        <w:tc>
          <w:tcPr>
            <w:tcW w:type="dxa" w:w="5083"/>
          </w:tcPr>
          <w:p>
            <w:r>
              <w:t>Book 2</w:t>
            </w:r>
          </w:p>
        </w:tc>
        <w:tc>
          <w:tcPr>
            <w:tcW w:type="dxa" w:w="5083"/>
          </w:tcPr>
          <w:p>
            <w:r>
              <w:t>9780134685991 / Effective Java / ACTIVE</w:t>
            </w:r>
          </w:p>
        </w:tc>
      </w:tr>
      <w:tr>
        <w:tc>
          <w:tcPr>
            <w:tcW w:type="dxa" w:w="5083"/>
          </w:tcPr>
          <w:p>
            <w:r>
              <w:t>Book 3</w:t>
            </w:r>
          </w:p>
        </w:tc>
        <w:tc>
          <w:tcPr>
            <w:tcW w:type="dxa" w:w="5083"/>
          </w:tcPr>
          <w:p>
            <w:r>
              <w:t>9780000000003 / Archived Programming Book / INACTIVE</w:t>
            </w:r>
          </w:p>
        </w:tc>
      </w:tr>
      <w:tr>
        <w:tc>
          <w:tcPr>
            <w:tcW w:type="dxa" w:w="5083"/>
          </w:tcPr>
          <w:p>
            <w:r>
              <w:t>Copy 1</w:t>
            </w:r>
          </w:p>
        </w:tc>
        <w:tc>
          <w:tcPr>
            <w:tcW w:type="dxa" w:w="5083"/>
          </w:tcPr>
          <w:p>
            <w:r>
              <w:t>ACC-0001 -&gt; Book 1 / AVAILABLE</w:t>
            </w:r>
          </w:p>
        </w:tc>
      </w:tr>
      <w:tr>
        <w:tc>
          <w:tcPr>
            <w:tcW w:type="dxa" w:w="5083"/>
          </w:tcPr>
          <w:p>
            <w:r>
              <w:t>Copy 2</w:t>
            </w:r>
          </w:p>
        </w:tc>
        <w:tc>
          <w:tcPr>
            <w:tcW w:type="dxa" w:w="5083"/>
          </w:tcPr>
          <w:p>
            <w:r>
              <w:t>ACC-0002 -&gt; Book 1 / ISSUED</w:t>
            </w:r>
          </w:p>
        </w:tc>
      </w:tr>
      <w:tr>
        <w:tc>
          <w:tcPr>
            <w:tcW w:type="dxa" w:w="5083"/>
          </w:tcPr>
          <w:p>
            <w:r>
              <w:t>Copy 3</w:t>
            </w:r>
          </w:p>
        </w:tc>
        <w:tc>
          <w:tcPr>
            <w:tcW w:type="dxa" w:w="5083"/>
          </w:tcPr>
          <w:p>
            <w:r>
              <w:t>ACC-0003 -&gt; Book 2 / WITHDRAWN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DTO/DO, Mapper, base DAO, Flyway, JSON envelope and Thymeleaf framework.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ReadBookServiceImpl, Unit/Integration tests and Deactivate Book UI.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The Initial Contract gives the successful starting behavior. Follow the Progressive Development Guide in order.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