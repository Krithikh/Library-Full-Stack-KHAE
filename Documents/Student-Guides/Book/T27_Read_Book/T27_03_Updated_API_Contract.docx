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T27 - Read Book - Updated API Contract</w:t>
      </w:r>
    </w:p>
    <w:p>
      <w:pPr>
        <w:jc w:val="center"/>
      </w:pPr>
      <w:r>
        <w:rPr>
          <w:b/>
        </w:rPr>
        <w:t>LIBRARY-FULLSTACK-V1 | Book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T27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"serviceCode":"XX",</w:t>
        <w:br/>
        <w:t xml:space="preserve">  "responseCode":"00",</w:t>
        <w:br/>
        <w:t xml:space="preserve">  "message":"...",</w:t>
        <w:br/>
        <w:t xml:space="preserve"> 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not found / inactive Book not exposed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