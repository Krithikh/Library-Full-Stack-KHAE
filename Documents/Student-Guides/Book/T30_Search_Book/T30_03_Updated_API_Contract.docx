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T30 - Search Book - Updated API Contract</w:t>
      </w:r>
    </w:p>
    <w:p>
      <w:pPr>
        <w:jc w:val="center"/>
      </w:pPr>
      <w:r>
        <w:rPr>
          <w:b/>
        </w:rPr>
        <w:t>LIBRARY-FULLSTACK-V1 | Book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T30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"serviceCode":"XX",</w:t>
        <w:br/>
        <w:t xml:space="preserve">  "responseCode":"00",</w:t>
        <w:br/>
        <w:t xml:space="preserve">  "message":"...",</w:t>
        <w:br/>
        <w:t xml:space="preserve"> 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