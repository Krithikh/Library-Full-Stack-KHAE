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T28 - Update Book - Updated API Contract</w:t>
      </w:r>
    </w:p>
    <w:p>
      <w:pPr>
        <w:jc w:val="center"/>
      </w:pPr>
      <w:r>
        <w:rPr>
          <w:b/>
        </w:rPr>
        <w:t>LIBRARY-FULLSTACK-V1 | Book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T28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28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/rest/books/{id}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"serviceCode":"XX",</w:t>
        <w:br/>
        <w:t xml:space="preserve">  "responseCode":"00",</w:t>
        <w:br/>
        <w:t xml:space="preserve">  "message":"...",</w:t>
        <w:br/>
        <w:t xml:space="preserve"> 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Updated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Book ID/request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Book not found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ISBN belongs to another Book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