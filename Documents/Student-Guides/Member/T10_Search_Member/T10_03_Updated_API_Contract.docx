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T10 - Search Member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T10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10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/rest/members/search?text={text}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results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Member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no matching Member is still successful: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