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T09 - Deactivate Member - Initial API Contract</w:t>
      </w:r>
    </w:p>
    <w:p>
      <w:pPr>
        <w:jc w:val="center"/>
      </w:pPr>
      <w:r>
        <w:rPr>
          <w:b/>
        </w:rPr>
        <w:t>Student 09 | LIBRARY-FULLSTACK-V1</w:t>
      </w:r>
    </w:p>
    <w:p>
      <w:pPr>
        <w:pStyle w:val="Heading1"/>
      </w:pPr>
      <w:r>
        <w:t>1.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09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T09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Deactivate Member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/rest/members/{id}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DeleteMemberService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MemberResponseDto deleteMember(Long id)</w:t>
            </w:r>
          </w:p>
        </w:tc>
      </w:tr>
      <w:tr>
        <w:tc>
          <w:tcPr>
            <w:tcW w:type="dxa" w:w="5083"/>
          </w:tcPr>
          <w:p>
            <w:r>
              <w:t>Success Response 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Member Deactivated Successfully</w:t>
            </w:r>
          </w:p>
        </w:tc>
      </w:tr>
    </w:tbl>
    <w:p>
      <w:pPr>
        <w:pStyle w:val="Heading1"/>
      </w:pPr>
      <w:r>
        <w:t>2. Fixed JSON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"09",</w:t>
        <w:br/>
        <w:t xml:space="preserve">  "responseCode": "00",</w:t>
        <w:br/>
        <w:t xml:space="preserve">  "message": "Member Deactivated Successfully",</w:t>
        <w:br/>
        <w:t xml:space="preserve">  "data": { }</w:t>
        <w:br/>
        <w:t>}</w:t>
      </w:r>
    </w:p>
    <w:p>
      <w:pPr>
        <w:pStyle w:val="Heading1"/>
      </w:pPr>
      <w:r>
        <w:t>3. Member DTO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registrationNumber</w:t>
            </w:r>
          </w:p>
        </w:tc>
        <w:tc>
          <w:tcPr>
            <w:tcW w:type="dxa" w:w="5083"/>
          </w:tcPr>
          <w:p>
            <w:r>
              <w:t>Member business key, for example REG-CSE-001</w:t>
            </w:r>
          </w:p>
        </w:tc>
      </w:tr>
      <w:tr>
        <w:tc>
          <w:tcPr>
            <w:tcW w:type="dxa" w:w="5083"/>
          </w:tcPr>
          <w:p>
            <w:r>
              <w:t>fullName</w:t>
            </w:r>
          </w:p>
        </w:tc>
        <w:tc>
          <w:tcPr>
            <w:tcW w:type="dxa" w:w="5083"/>
          </w:tcPr>
          <w:p>
            <w:r>
              <w:t>Member full name</w:t>
            </w:r>
          </w:p>
        </w:tc>
      </w:tr>
      <w:tr>
        <w:tc>
          <w:tcPr>
            <w:tcW w:type="dxa" w:w="5083"/>
          </w:tcPr>
          <w:p>
            <w:r>
              <w:t>email</w:t>
            </w:r>
          </w:p>
        </w:tc>
        <w:tc>
          <w:tcPr>
            <w:tcW w:type="dxa" w:w="5083"/>
          </w:tcPr>
          <w:p>
            <w:r>
              <w:t>Member email address</w:t>
            </w:r>
          </w:p>
        </w:tc>
      </w:tr>
      <w:tr>
        <w:tc>
          <w:tcPr>
            <w:tcW w:type="dxa" w:w="5083"/>
          </w:tcPr>
          <w:p>
            <w:r>
              <w:t>departmentId</w:t>
            </w:r>
          </w:p>
        </w:tc>
        <w:tc>
          <w:tcPr>
            <w:tcW w:type="dxa" w:w="5083"/>
          </w:tcPr>
          <w:p>
            <w:r>
              <w:t>Department database identifier</w:t>
            </w:r>
          </w:p>
        </w:tc>
      </w:tr>
      <w:tr>
        <w:tc>
          <w:tcPr>
            <w:tcW w:type="dxa" w:w="5083"/>
          </w:tcPr>
          <w:p>
            <w:r>
              <w:t>active</w:t>
            </w:r>
          </w:p>
        </w:tc>
        <w:tc>
          <w:tcPr>
            <w:tcW w:type="dxa" w:w="5083"/>
          </w:tcPr>
          <w:p>
            <w:r>
              <w:t>Current/inactive state returned in MemberResponseDto</w:t>
            </w:r>
          </w:p>
        </w:tc>
      </w:tr>
    </w:tbl>
    <w:p>
      <w:pPr>
        <w:pStyle w:val="Heading1"/>
      </w:pPr>
      <w:r>
        <w:t>4. Training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1</w:t>
            </w:r>
          </w:p>
        </w:tc>
        <w:tc>
          <w:tcPr>
            <w:tcW w:type="dxa" w:w="5083"/>
          </w:tcPr>
          <w:p>
            <w:r>
              <w:t>REG-CSE-001 / Arun Kumar / ACTIVE</w:t>
            </w:r>
          </w:p>
        </w:tc>
      </w:tr>
      <w:tr>
        <w:tc>
          <w:tcPr>
            <w:tcW w:type="dxa" w:w="5083"/>
          </w:tcPr>
          <w:p>
            <w:r>
              <w:t>2</w:t>
            </w:r>
          </w:p>
        </w:tc>
        <w:tc>
          <w:tcPr>
            <w:tcW w:type="dxa" w:w="5083"/>
          </w:tcPr>
          <w:p>
            <w:r>
              <w:t>REG-ECE-001 / Priya Devi / ACTIVE</w:t>
            </w:r>
          </w:p>
        </w:tc>
      </w:tr>
      <w:tr>
        <w:tc>
          <w:tcPr>
            <w:tcW w:type="dxa" w:w="5083"/>
          </w:tcPr>
          <w:p>
            <w:r>
              <w:t>3</w:t>
            </w:r>
          </w:p>
        </w:tc>
        <w:tc>
          <w:tcPr>
            <w:tcW w:type="dxa" w:w="5083"/>
          </w:tcPr>
          <w:p>
            <w:r>
              <w:t>REG-CIV-001 / Legacy Member / INACTIVE</w:t>
            </w:r>
          </w:p>
        </w:tc>
      </w:tr>
      <w:tr>
        <w:tc>
          <w:tcPr>
            <w:tcW w:type="dxa" w:w="5083"/>
          </w:tcPr>
          <w:p>
            <w:r>
              <w:t>4</w:t>
            </w:r>
          </w:p>
        </w:tc>
        <w:tc>
          <w:tcPr>
            <w:tcW w:type="dxa" w:w="5083"/>
          </w:tcPr>
          <w:p>
            <w:r>
              <w:t>REG-MECH-001 / Meena S / ACTIVE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DOs, Mapper, DAO base, Flyway data, common response, Thymeleaf shell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DeleteMemberServiceImpl, track tests, Create Member UI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Only the successful API behavior is supplied at the beginning. Follow the Progressive Development Guide in order.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