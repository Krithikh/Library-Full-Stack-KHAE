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T24 - Deactivate Publisher - Initial API Contract</w:t>
      </w:r>
    </w:p>
    <w:p>
      <w:pPr>
        <w:jc w:val="center"/>
      </w:pPr>
      <w:r>
        <w:rPr>
          <w:b/>
        </w:rPr>
        <w:t>Student 24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T24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24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Deactivate Publisher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/rest/publishers/{id}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DeletePublisherService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PublisherResponseDto deletePublisher(Long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Publisher Deactivated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"19",</w:t>
        <w:br/>
        <w:t xml:space="preserve">  "responseCode": "00",</w:t>
        <w:br/>
        <w:t xml:space="preserve">  "message": "Publisher Deactivated Successfully",</w:t>
        <w:br/>
        <w:t xml:space="preserve">  "data": { }</w:t>
        <w:br/>
        <w:t>}</w:t>
      </w:r>
    </w:p>
    <w:p>
      <w:pPr>
        <w:pStyle w:val="Heading1"/>
      </w:pPr>
      <w:r>
        <w:t>3. Publisher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publisherCode</w:t>
            </w:r>
          </w:p>
        </w:tc>
        <w:tc>
          <w:tcPr>
            <w:tcW w:type="dxa" w:w="5083"/>
          </w:tcPr>
          <w:p>
            <w:r>
              <w:t>Business code such as PUB-PRENTICE</w:t>
            </w:r>
          </w:p>
        </w:tc>
      </w:tr>
      <w:tr>
        <w:tc>
          <w:tcPr>
            <w:tcW w:type="dxa" w:w="5083"/>
          </w:tcPr>
          <w:p>
            <w:r>
              <w:t>publisherName</w:t>
            </w:r>
          </w:p>
        </w:tc>
        <w:tc>
          <w:tcPr>
            <w:tcW w:type="dxa" w:w="5083"/>
          </w:tcPr>
          <w:p>
            <w:r>
              <w:t>Display name such as Prentice Hall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PUB-PRENTICE</w:t>
            </w:r>
          </w:p>
        </w:tc>
        <w:tc>
          <w:tcPr>
            <w:tcW w:type="dxa" w:w="5083"/>
          </w:tcPr>
          <w:p>
            <w:r>
              <w:t>Prentice Hall - ACTIVE</w:t>
            </w:r>
          </w:p>
        </w:tc>
      </w:tr>
      <w:tr>
        <w:tc>
          <w:tcPr>
            <w:tcW w:type="dxa" w:w="5083"/>
          </w:tcPr>
          <w:p>
            <w:r>
              <w:t>2 / PUB-ADDISON</w:t>
            </w:r>
          </w:p>
        </w:tc>
        <w:tc>
          <w:tcPr>
            <w:tcW w:type="dxa" w:w="5083"/>
          </w:tcPr>
          <w:p>
            <w:r>
              <w:t>Addison-Wesley - ACTIVE</w:t>
            </w:r>
          </w:p>
        </w:tc>
      </w:tr>
      <w:tr>
        <w:tc>
          <w:tcPr>
            <w:tcW w:type="dxa" w:w="5083"/>
          </w:tcPr>
          <w:p>
            <w:r>
              <w:t>3 / PUB-OLD</w:t>
            </w:r>
          </w:p>
        </w:tc>
        <w:tc>
          <w:tcPr>
            <w:tcW w:type="dxa" w:w="5083"/>
          </w:tcPr>
          <w:p>
            <w:r>
              <w:t>Archived Publisher - INACTIVE</w:t>
            </w:r>
          </w:p>
        </w:tc>
      </w:tr>
      <w:tr>
        <w:tc>
          <w:tcPr>
            <w:tcW w:type="dxa" w:w="5083"/>
          </w:tcPr>
          <w:p>
            <w:r>
              <w:t>5 / PUB-SAGE</w:t>
            </w:r>
          </w:p>
        </w:tc>
        <w:tc>
          <w:tcPr>
            <w:tcW w:type="dxa" w:w="5083"/>
          </w:tcPr>
          <w:p>
            <w:r>
              <w:t>Sage Publications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DeletePublisherServiceImpl, tests and Create Publisher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