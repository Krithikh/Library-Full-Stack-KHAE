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25 - Search Publisher Progressive Testing Guide</w:t>
      </w:r>
    </w:p>
    <w:p>
      <w:pPr>
        <w:jc w:val="center"/>
      </w:pPr>
      <w:r>
        <w:rPr>
          <w:b/>
        </w:rPr>
        <w:t>T25 | Publisher Module | LIBRARY-FULLSTACK-V1</w:t>
      </w:r>
    </w:p>
    <w:p>
      <w:r>
        <w:t>Develop the service progressively. First prove that the method can be invoked. Then implement the normal successful path. Only after it works, try the next realistic condition, observe the result, improve the service, and verify the improvement with Unit Testing and real PostgreSQL Integration Testing.</w:t>
      </w:r>
    </w:p>
    <w:p>
      <w:pPr>
        <w:pStyle w:val="Heading1"/>
      </w:pPr>
      <w:r>
        <w:t>1. Assignment and Request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Search Publisher</w:t>
            </w:r>
          </w:p>
        </w:tc>
      </w:tr>
      <w:tr>
        <w:tc>
          <w:tcPr>
            <w:tcW w:type="dxa" w:w="5083"/>
          </w:tcPr>
          <w:p>
            <w:r>
              <w:t>Service</w:t>
            </w:r>
          </w:p>
        </w:tc>
        <w:tc>
          <w:tcPr>
            <w:tcW w:type="dxa" w:w="5083"/>
          </w:tcPr>
          <w:p>
            <w:r>
              <w:t>SearchPublisherService</w:t>
            </w:r>
          </w:p>
        </w:tc>
      </w:tr>
      <w:tr>
        <w:tc>
          <w:tcPr>
            <w:tcW w:type="dxa" w:w="5083"/>
          </w:tcPr>
          <w:p>
            <w:r>
              <w:t>Implementation</w:t>
            </w:r>
          </w:p>
        </w:tc>
        <w:tc>
          <w:tcPr>
            <w:tcW w:type="dxa" w:w="5083"/>
          </w:tcPr>
          <w:p>
            <w:r>
              <w:t>SearchPublisherServiceImpl</w:t>
            </w:r>
          </w:p>
        </w:tc>
      </w:tr>
      <w:tr>
        <w:tc>
          <w:tcPr>
            <w:tcW w:type="dxa" w:w="5083"/>
          </w:tcPr>
          <w:p>
            <w:r>
              <w:t>Endpoint</w:t>
            </w:r>
          </w:p>
        </w:tc>
        <w:tc>
          <w:tcPr>
            <w:tcW w:type="dxa" w:w="5083"/>
          </w:tcPr>
          <w:p>
            <w:r>
              <w:t>GET /rest/publishers/search?text={text}</w:t>
            </w:r>
          </w:p>
        </w:tc>
      </w:tr>
      <w:tr>
        <w:tc>
          <w:tcPr>
            <w:tcW w:type="dxa" w:w="5083"/>
          </w:tcPr>
          <w:p>
            <w:r>
              <w:t>Service code</w:t>
            </w:r>
          </w:p>
        </w:tc>
        <w:tc>
          <w:tcPr>
            <w:tcW w:type="dxa" w:w="5083"/>
          </w:tcPr>
          <w:p>
            <w:r>
              <w:t>20</w:t>
            </w:r>
          </w:p>
        </w:tc>
      </w:tr>
      <w:tr>
        <w:tc>
          <w:tcPr>
            <w:tcW w:type="dxa" w:w="5083"/>
          </w:tcPr>
          <w:p>
            <w:r>
              <w:t>Frontend assignment</w:t>
            </w:r>
          </w:p>
        </w:tc>
        <w:tc>
          <w:tcPr>
            <w:tcW w:type="dxa" w:w="5083"/>
          </w:tcPr>
          <w:p>
            <w:r>
              <w:t>Publisher List / Search Results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w:t>
            </w:r>
          </w:p>
        </w:tc>
      </w:tr>
      <w:tr>
        <w:tc>
          <w:tcPr>
            <w:tcW w:type="dxa" w:w="5083"/>
          </w:tcPr>
          <w:p>
            <w:r>
              <w:t>Spring Web + Jackson</w:t>
            </w:r>
          </w:p>
        </w:tc>
        <w:tc>
          <w:tcPr>
            <w:tcW w:type="dxa" w:w="5083"/>
          </w:tcPr>
          <w:p>
            <w:r>
              <w:t>Creates request DTO for POST/PUT</w:t>
            </w:r>
          </w:p>
        </w:tc>
      </w:tr>
      <w:tr>
        <w:tc>
          <w:tcPr>
            <w:tcW w:type="dxa" w:w="5083"/>
          </w:tcPr>
          <w:p>
            <w:r>
              <w:t>REST Controller</w:t>
            </w:r>
          </w:p>
        </w:tc>
        <w:tc>
          <w:tcPr>
            <w:tcW w:type="dxa" w:w="5083"/>
          </w:tcPr>
          <w:p>
            <w:r>
              <w:t>Calls fixed service</w:t>
            </w:r>
          </w:p>
        </w:tc>
      </w:tr>
      <w:tr>
        <w:tc>
          <w:tcPr>
            <w:tcW w:type="dxa" w:w="5083"/>
          </w:tcPr>
          <w:p>
            <w:r>
              <w:t>Service</w:t>
            </w:r>
          </w:p>
        </w:tc>
        <w:tc>
          <w:tcPr>
            <w:tcW w:type="dxa" w:w="5083"/>
          </w:tcPr>
          <w:p>
            <w:r>
              <w:t>Student business logic</w:t>
            </w:r>
          </w:p>
        </w:tc>
      </w:tr>
      <w:tr>
        <w:tc>
          <w:tcPr>
            <w:tcW w:type="dxa" w:w="5083"/>
          </w:tcPr>
          <w:p>
            <w:r>
              <w:t>Mapper</w:t>
            </w:r>
          </w:p>
        </w:tc>
        <w:tc>
          <w:tcPr>
            <w:tcW w:type="dxa" w:w="5083"/>
          </w:tcPr>
          <w:p>
            <w:r>
              <w:t>DTO to/from DO</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stored data</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 values, not raw JSON.</w:t>
            </w:r>
          </w:p>
        </w:tc>
      </w:tr>
    </w:tbl>
    <w:p>
      <w:pPr>
        <w:pStyle w:val="Heading1"/>
      </w:pPr>
      <w:r>
        <w:t>2. Create the Empty Service</w:t>
      </w:r>
    </w:p>
    <w:p>
      <w:r>
        <w:t>Unit Testing removes the complete Spring chain so the assigned service can be invoked independently. Mockito represents dependencies without starting the real database. This proves invocation before a large service is written.</w:t>
      </w:r>
    </w:p>
    <w:p>
      <w:pPr>
        <w:ind w:left="173"/>
        <w:shd w:fill="F3F4F6"/>
      </w:pPr>
      <w:r>
        <w:rPr>
          <w:rFonts w:ascii="Consolas" w:hAnsi="Consolas"/>
          <w:sz w:val="16"/>
        </w:rPr>
        <w:t>@Service</w:t>
        <w:br/>
        <w:t>public class SearchPublisherServiceImpl implements SearchPublisherService {</w:t>
        <w:br/>
        <w:t xml:space="preserve">    @Override</w:t>
        <w:br/>
        <w:t xml:space="preserve">    public List&lt;PublisherResponseDto&gt; searchPublisher(String text) {</w:t>
        <w:br/>
        <w:t xml:space="preserve">        return java.util.Collections.emptyList();</w:t>
        <w:br/>
        <w:t xml:space="preserve">    }</w:t>
        <w:br/>
        <w:t>}</w:t>
      </w:r>
    </w:p>
    <w:p>
      <w:pPr>
        <w:ind w:left="173"/>
        <w:shd w:fill="F3F4F6"/>
      </w:pPr>
      <w:r>
        <w:rPr>
          <w:rFonts w:ascii="Consolas" w:hAnsi="Consolas"/>
          <w:sz w:val="16"/>
        </w:rPr>
        <w:t>@ExtendWith(MockitoExtension.class)</w:t>
        <w:br/>
        <w:t>class SearchPublisherServiceImplTest {</w:t>
        <w:br/>
        <w:t xml:space="preserve">    @InjectMocks private SearchPublisherServiceImpl service;</w:t>
        <w:br/>
        <w:t xml:space="preserve">    @Test void shouldInvokeService() { /* call List&lt;PublisherResponseDto&gt; searchPublisher(String text) */ }</w:t>
        <w:br/>
        <w:t>}</w:t>
      </w:r>
    </w:p>
    <w:p>
      <w:pPr>
        <w:pStyle w:val="Heading1"/>
      </w:pPr>
      <w:r>
        <w:t>3. Add the Normal Successful Behavior</w:t>
      </w:r>
    </w:p>
    <w:p>
      <w:pPr>
        <w:ind w:left="173"/>
        <w:shd w:fill="F3F4F6"/>
      </w:pPr>
      <w:r>
        <w:rPr>
          <w:rFonts w:ascii="Consolas" w:hAnsi="Consolas"/>
          <w:sz w:val="16"/>
        </w:rPr>
        <w:t>@Autowired private PublisherDao publisherDao;</w:t>
        <w:br/>
        <w:t>@Autowired private PublisherDtoDoMapper mapper;</w:t>
        <w:br/>
        <w:br/>
        <w:t>@Override</w:t>
        <w:br/>
        <w:t>public List&lt;PublisherResponseDto&gt; searchPublisher(String text) {</w:t>
        <w:br/>
        <w:t xml:space="preserve">    String normalized = text.trim();</w:t>
        <w:br/>
        <w:t xml:space="preserve">    return publisherDao.search(normalized).stream().map(mapper::toResponse).toList();</w:t>
        <w:br/>
        <w:t>}</w:t>
      </w:r>
    </w:p>
    <w:p>
      <w:r>
        <w:t>Add one positive Mockito Unit Test for a valid request. Assert the returned Publisher values and verify the expected DAO call. Keep that test permanently as a regression test.</w:t>
      </w:r>
    </w:p>
    <w:p>
      <w:pPr>
        <w:pStyle w:val="Heading1"/>
      </w:pPr>
      <w:r>
        <w:t>4. Try the Next Realistic Condition</w:t>
      </w:r>
    </w:p>
    <w:p>
      <w:r>
        <w:t>After normal Search works, call searchPublisher(null). The normal first implementation trims the text, so run the test before changing it.</w:t>
      </w:r>
    </w:p>
    <w:p>
      <w:pPr>
        <w:ind w:left="173"/>
        <w:shd w:fill="F3F4F6"/>
      </w:pPr>
      <w:r>
        <w:rPr>
          <w:rFonts w:ascii="Consolas" w:hAnsi="Consolas"/>
          <w:sz w:val="16"/>
        </w:rPr>
        <w:t>@Test</w:t>
        <w:br/>
        <w:t>void observeCurrentBehavior() {</w:t>
        <w:br/>
        <w:t xml:space="preserve">    service.searchPublisher(null);</w:t>
        <w:br/>
        <w:t>}</w:t>
      </w:r>
    </w:p>
    <w:p>
      <w:r>
        <w:t>Read the exception type and the first stack-trace line in your service. A NullPointerException means a null reference was used as if it referred to an object. Understand the cause before changing the code.</w:t>
      </w:r>
    </w:p>
    <w:p>
      <w:pPr>
        <w:pStyle w:val="Heading1"/>
      </w:pPr>
      <w:r>
        <w:t>5. Improve the Service</w:t>
      </w:r>
    </w:p>
    <w:p>
      <w:pPr>
        <w:ind w:left="173"/>
        <w:shd w:fill="F3F4F6"/>
      </w:pPr>
      <w:r>
        <w:rPr>
          <w:rFonts w:ascii="Consolas" w:hAnsi="Consolas"/>
          <w:sz w:val="16"/>
        </w:rPr>
        <w:t>if (text == null) throw new IllegalArgumentException("Search text is required");</w:t>
        <w:br/>
        <w:t>String normalized = text.trim();</w:t>
        <w:br/>
        <w:t>if (normalized.isBlank()) throw new IllegalArgumentException("Search text is required");</w:t>
        <w:br/>
        <w:t>return publisherDao.searchIgnoreCase(normalized).stream().map(mapper::toResponse).toList();</w:t>
      </w:r>
    </w:p>
    <w:p>
      <w:r>
        <w:t>Rerun both the new test and the earlier positive test. The correction is complete only when the successful behavior is still green.</w:t>
      </w:r>
    </w:p>
    <w:p>
      <w:pPr>
        <w:pStyle w:val="Heading1"/>
      </w:pPr>
      <w:r>
        <w:t>6. JaCoCo Coverage</w:t>
      </w:r>
    </w:p>
    <w:p>
      <w:pPr>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Partly covered branch</w:t>
            </w:r>
          </w:p>
        </w:tc>
      </w:tr>
      <w:tr>
        <w:tc>
          <w:tcPr>
            <w:tcW w:type="dxa" w:w="5083"/>
          </w:tcPr>
          <w:p>
            <w:r>
              <w:t>Red</w:t>
            </w:r>
          </w:p>
        </w:tc>
        <w:tc>
          <w:tcPr>
            <w:tcW w:type="dxa" w:w="5083"/>
          </w:tcPr>
          <w:p>
            <w:r>
              <w:t>Not executed; there is still uncertainty</w:t>
            </w:r>
          </w:p>
        </w:tc>
      </w:tr>
    </w:tbl>
    <w:p>
      <w:pPr>
        <w:pStyle w:val="Heading1"/>
      </w:pPr>
      <w:r>
        <w:t>7. Integration Testing</w:t>
      </w:r>
    </w:p>
    <w:p>
      <w:r>
        <w:t>Mockito does not prove PostgreSQL comparison rules, active-state queries, persisted dependencies, Flyway data or JPA mappings. Integration Testing connects the real Spring components.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mocks</w:t>
            </w:r>
          </w:p>
        </w:tc>
      </w:tr>
      <w:tr>
        <w:tc>
          <w:tcPr>
            <w:tcW w:type="dxa" w:w="5083"/>
          </w:tcPr>
          <w:p>
            <w:r>
              <w:t>Local Integration Test</w:t>
            </w:r>
          </w:p>
        </w:tc>
        <w:tc>
          <w:tcPr>
            <w:tcW w:type="dxa" w:w="5083"/>
          </w:tcPr>
          <w:p>
            <w:r>
              <w:t>Spring + Mapper + DAO + local PostgreSQL</w:t>
            </w:r>
          </w:p>
        </w:tc>
      </w:tr>
      <w:tr>
        <w:tc>
          <w:tcPr>
            <w:tcW w:type="dxa" w:w="5083"/>
          </w:tcPr>
          <w:p>
            <w:r>
              <w:t>Testcontainers</w:t>
            </w:r>
          </w:p>
        </w:tc>
        <w:tc>
          <w:tcPr>
            <w:tcW w:type="dxa" w:w="5083"/>
          </w:tcPr>
          <w:p>
            <w:r>
              <w:t>Spring + Mapper + DAO + temporary PostgreSQL</w:t>
            </w:r>
          </w:p>
        </w:tc>
      </w:tr>
    </w:tbl>
    <w:p>
      <w:pPr>
        <w:pStyle w:val="Heading1"/>
      </w:pPr>
      <w:r>
        <w:t>8. JDBC Driver Setup</w:t>
      </w:r>
    </w:p>
    <w:p>
      <w:pPr>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 - keep commented</w:t>
        <w:br/>
        <w:t>&lt;dependency&gt;</w:t>
        <w:br/>
        <w:t xml:space="preserve">  &lt;groupId&gt;com.mysql&lt;/groupId&gt;</w:t>
        <w:br/>
        <w:t xml:space="preserve">  &lt;artifactId&gt;mysql-connector-j&lt;/artifactId&gt;</w:t>
        <w:br/>
        <w:t xml:space="preserve">  &lt;scope&gt;runtime&lt;/scope&gt;</w:t>
        <w:br/>
        <w:t>&lt;/dependency&gt;</w:t>
        <w:br/>
        <w:t>--&gt;</w:t>
      </w:r>
    </w:p>
    <w:p>
      <w:pPr>
        <w:ind w:left="173"/>
        <w:shd w:fill="F3F4F6"/>
      </w:pPr>
      <w:r>
        <w:rPr>
          <w:rFonts w:ascii="Consolas" w:hAnsi="Consolas"/>
          <w:sz w:val="16"/>
        </w:rPr>
        <w:t># MySQL reference only</w:t>
        <w:br/>
        <w:t># spring.datasource.url=jdbc:mysql://localhost:3306/library_full_stack</w:t>
        <w:br/>
        <w:t># spring.datasource.driver-class-name=com.mysql.cj.jdbc.Driver</w:t>
      </w:r>
    </w:p>
    <w:p>
      <w:pPr>
        <w:pStyle w:val="Heading1"/>
      </w:pPr>
      <w:r>
        <w:t>9. Inspect the Training Data in DBeaver</w:t>
      </w:r>
    </w:p>
    <w:p>
      <w:pPr>
        <w:ind w:left="173"/>
        <w:shd w:fill="F3F4F6"/>
      </w:pPr>
      <w:r>
        <w:rPr>
          <w:rFonts w:ascii="Consolas" w:hAnsi="Consolas"/>
          <w:sz w:val="16"/>
        </w:rPr>
        <w:t>SELECT publisher_id, publisher_code, publisher_name, is_active FROM tbl_publisher ORDER BY publisher_id;</w:t>
        <w:br/>
        <w:t>SELECT book_id, isbn, title, fk_publisher, is_active FROM tbl_book ORDER BY book_id;</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Publisher 1</w:t>
            </w:r>
          </w:p>
        </w:tc>
        <w:tc>
          <w:tcPr>
            <w:tcW w:type="dxa" w:w="5083"/>
          </w:tcPr>
          <w:p>
            <w:r>
              <w:t>PUB-PRENTICE - ACTIVE and used by active Books</w:t>
            </w:r>
          </w:p>
        </w:tc>
      </w:tr>
      <w:tr>
        <w:tc>
          <w:tcPr>
            <w:tcW w:type="dxa" w:w="5083"/>
          </w:tcPr>
          <w:p>
            <w:r>
              <w:t>Publisher 2</w:t>
            </w:r>
          </w:p>
        </w:tc>
        <w:tc>
          <w:tcPr>
            <w:tcW w:type="dxa" w:w="5083"/>
          </w:tcPr>
          <w:p>
            <w:r>
              <w:t>PUB-ADDISON - ACTIVE</w:t>
            </w:r>
          </w:p>
        </w:tc>
      </w:tr>
      <w:tr>
        <w:tc>
          <w:tcPr>
            <w:tcW w:type="dxa" w:w="5083"/>
          </w:tcPr>
          <w:p>
            <w:r>
              <w:t>Publisher 3</w:t>
            </w:r>
          </w:p>
        </w:tc>
        <w:tc>
          <w:tcPr>
            <w:tcW w:type="dxa" w:w="5083"/>
          </w:tcPr>
          <w:p>
            <w:r>
              <w:t>PUB-OLD - INACTIVE</w:t>
            </w:r>
          </w:p>
        </w:tc>
      </w:tr>
      <w:tr>
        <w:tc>
          <w:tcPr>
            <w:tcW w:type="dxa" w:w="5083"/>
          </w:tcPr>
          <w:p>
            <w:r>
              <w:t>Publisher 5</w:t>
            </w:r>
          </w:p>
        </w:tc>
        <w:tc>
          <w:tcPr>
            <w:tcW w:type="dxa" w:w="5083"/>
          </w:tcPr>
          <w:p>
            <w:r>
              <w:t>PUB-SAGE - ACTIVE and unused by current Books</w:t>
            </w:r>
          </w:p>
        </w:tc>
      </w:tr>
    </w:tbl>
    <w:p>
      <w:pPr>
        <w:pStyle w:val="Heading1"/>
      </w:pPr>
      <w:r>
        <w:t>10. Main Integration Test</w:t>
      </w:r>
    </w:p>
    <w:p>
      <w:r>
        <w:t>Search for prentice when PostgreSQL stores PUB-PRENTICE and Prentice Hall. The completed search must be case-independent.</w:t>
      </w:r>
    </w:p>
    <w:p>
      <w:pPr>
        <w:ind w:left="173"/>
        <w:shd w:fill="F3F4F6"/>
      </w:pPr>
      <w:r>
        <w:rPr>
          <w:rFonts w:ascii="Consolas" w:hAnsi="Consolas"/>
          <w:sz w:val="16"/>
        </w:rPr>
        <w:t>Search prentice and assert PUB-PRENTICE is returned; a valid no-match search returns an empty list.</w:t>
      </w:r>
    </w:p>
    <w:p>
      <w:pPr>
        <w:ind w:left="173"/>
        <w:shd w:fill="F3F4F6"/>
      </w:pPr>
      <w:r>
        <w:rPr>
          <w:rFonts w:ascii="Consolas" w:hAnsi="Consolas"/>
          <w:sz w:val="16"/>
        </w:rPr>
        <w:t>@Transactional(readOnly = true)</w:t>
        <w:br/>
        <w:t>public List&lt;PublisherDO&gt; searchIgnoreCase(String text) {</w:t>
        <w:br/>
        <w:t xml:space="preserve">    String pattern = "%" + text.toLowerCase() + "%";</w:t>
        <w:br/>
        <w:t xml:space="preserve">    return entityManager.createQuery(</w:t>
        <w:br/>
        <w:t xml:space="preserve">        "select c from PublisherDO c where c.active = true and " +</w:t>
        <w:br/>
        <w:t xml:space="preserve">        "(lower(c.publisherCode) like :pattern or lower(c.publisherName) like :pattern) " +</w:t>
        <w:br/>
        <w:t xml:space="preserve">        "order by c.publisherId", PublisherDO.class)</w:t>
        <w:br/>
        <w:t xml:space="preserve">        .setParameter("pattern", pattern)</w:t>
        <w:br/>
        <w:t xml:space="preserve">        .getResultList();</w:t>
        <w:br/>
        <w:t>}</w:t>
      </w:r>
    </w:p>
    <w:p>
      <w:pPr>
        <w:pStyle w:val="Heading1"/>
      </w:pPr>
      <w:r>
        <w:t>11. PostgreSQL Testcontainers</w:t>
      </w:r>
    </w:p>
    <w:p>
      <w:pPr>
        <w:ind w:left="173"/>
        <w:shd w:fill="F3F4F6"/>
      </w:pPr>
      <w:r>
        <w:rPr>
          <w:rFonts w:ascii="Consolas" w:hAnsi="Consolas"/>
          <w:sz w:val="16"/>
        </w:rPr>
        <w:t>@Container</w:t>
        <w:br/>
        <w:t>@ServiceConnection</w:t>
        <w:br/>
        <w:t>static PostgreSQLContainer postgres =</w:t>
        <w:br/>
        <w:t xml:space="preserve">    new PostgreSQLContainer(DockerImageName.parse("postgres:18"));</w:t>
      </w:r>
    </w:p>
    <w:p>
      <w:r>
        <w:t>Add @Testcontainers to the Integration Test class and keep the same test cases. Flyway rebuilds the deterministic data in the temporary database.</w:t>
      </w:r>
    </w:p>
    <w:p>
      <w:pPr>
        <w:pStyle w:val="Heading1"/>
      </w:pPr>
      <w:r>
        <w:t>12. Final Regression</w:t>
      </w:r>
    </w:p>
    <w:p>
      <w:pPr>
        <w:ind w:left="173"/>
        <w:shd w:fill="F3F4F6"/>
      </w:pPr>
      <w:r>
        <w:rPr>
          <w:rFonts w:ascii="Consolas" w:hAnsi="Consolas"/>
          <w:sz w:val="16"/>
        </w:rPr>
        <w:t>mvnw.cmd clean test</w:t>
      </w:r>
    </w:p>
    <w:p>
      <w:pPr>
        <w:pStyle w:val="ListBullet"/>
      </w:pPr>
      <w:r>
        <w:t>Focused Unit Test green</w:t>
      </w:r>
    </w:p>
    <w:p>
      <w:pPr>
        <w:pStyle w:val="ListBullet"/>
      </w:pPr>
      <w:r>
        <w:t>Original successful test still green</w:t>
      </w:r>
    </w:p>
    <w:p>
      <w:pPr>
        <w:pStyle w:val="ListBullet"/>
      </w:pPr>
      <w:r>
        <w:t>Corrected condition test green</w:t>
      </w:r>
    </w:p>
    <w:p>
      <w:pPr>
        <w:pStyle w:val="ListBullet"/>
      </w:pPr>
      <w:r>
        <w:t>Local PostgreSQL Integration Test green</w:t>
      </w:r>
    </w:p>
    <w:p>
      <w:pPr>
        <w:pStyle w:val="ListBullet"/>
      </w:pPr>
      <w:r>
        <w:t>Testcontainers test green</w:t>
      </w:r>
    </w:p>
    <w:p>
      <w:pPr>
        <w:pStyle w:val="ListBullet"/>
      </w:pPr>
      <w:r>
        <w:t>JaCoCo reviewed</w:t>
      </w:r>
    </w:p>
    <w:p>
      <w:pPr>
        <w:pStyle w:val="Heading1"/>
      </w:pPr>
      <w:r>
        <w:t>13. Frontend Assignment</w:t>
      </w:r>
    </w:p>
    <w:p>
      <w:r>
        <w:t>Student 25 implements the Publisher List / Search Results UI. First prove main.js and the button handler, then build one working JavaScript file, test Presenter STUB/support, and only then refactor into main.js, API, form and view modules.</w:t>
      </w:r>
    </w:p>
    <w:p>
      <w:pPr>
        <w:ind w:left="173"/>
        <w:shd w:fill="F3F4F6"/>
      </w:pPr>
      <w:r>
        <w:rPr>
          <w:rFonts w:ascii="Consolas" w:hAnsi="Consolas"/>
          <w:sz w:val="16"/>
        </w:rPr>
        <w:t>&lt;script type="module" src="/src/main.js"&gt;&lt;/script&gt;</w:t>
        <w:br/>
        <w:br/>
        <w:t>console.log("main.js loaded");</w:t>
        <w:br/>
        <w:t>document.querySelector("#actionButton").addEventListener("click", () =&gt; console.log("action button reached JavaScript"));</w:t>
      </w:r>
    </w:p>
    <w:p>
      <w:pPr>
        <w:ind w:left="173"/>
        <w:shd w:fill="F3F4F6"/>
      </w:pPr>
      <w:r>
        <w:rPr>
          <w:rFonts w:ascii="Consolas" w:hAnsi="Consolas"/>
          <w:sz w:val="16"/>
        </w:rPr>
        <w:t>if (response.status === 404) { showMessage("NOT Found"); return; }</w:t>
        <w:br/>
        <w:t>if (!response.ok) { showMessage("Error Encountered, Please contact Administrator"); return; }</w:t>
        <w:br/>
        <w:t>const body = await response.json();</w:t>
        <w:br/>
        <w:t>showMessage(body.message);</w:t>
      </w:r>
    </w:p>
    <w:p>
      <w:pPr>
        <w:pStyle w:val="ListBullet"/>
      </w:pPr>
      <w:r>
        <w:t>single-file page works</w:t>
      </w:r>
    </w:p>
    <w:p>
      <w:pPr>
        <w:pStyle w:val="ListBullet"/>
      </w:pPr>
      <w:r>
        <w:t>Presenter STUB/support works</w:t>
      </w:r>
    </w:p>
    <w:p>
      <w:pPr>
        <w:pStyle w:val="ListBullet"/>
      </w:pPr>
      <w:r>
        <w:t>HTTP handling works</w:t>
      </w:r>
    </w:p>
    <w:p>
      <w:pPr>
        <w:pStyle w:val="ListBullet"/>
      </w:pPr>
      <w:r>
        <w:t>page refactored only after working</w:t>
      </w:r>
    </w:p>
    <w:p>
      <w:pPr>
        <w:pStyle w:val="ListBullet"/>
      </w:pPr>
      <w:r>
        <w:t>partner implementation works with unchanged /rest URL</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