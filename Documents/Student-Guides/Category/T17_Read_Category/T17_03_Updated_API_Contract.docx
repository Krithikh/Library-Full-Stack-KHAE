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T17 - Read Category - Updated API Contract</w:t>
      </w:r>
    </w:p>
    <w:p>
      <w:pPr>
        <w:jc w:val="center"/>
      </w:pPr>
      <w:r>
        <w:rPr>
          <w:b/>
        </w:rPr>
        <w:t>LIBRARY-FULLSTACK-V1 | Category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T17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/rest/categories/{id}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Category Read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Category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Category not found / inactive row not exposed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