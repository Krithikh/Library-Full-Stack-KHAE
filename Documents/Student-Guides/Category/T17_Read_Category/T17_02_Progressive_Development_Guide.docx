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17 - Read Category Progressive Testing Guide</w:t>
      </w:r>
    </w:p>
    <w:p>
      <w:pPr>
        <w:jc w:val="center"/>
      </w:pPr>
      <w:r>
        <w:rPr>
          <w:b/>
        </w:rPr>
        <w:t>T17 | Category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Read Category</w:t>
            </w:r>
          </w:p>
        </w:tc>
      </w:tr>
      <w:tr>
        <w:tc>
          <w:tcPr>
            <w:tcW w:type="dxa" w:w="5083"/>
          </w:tcPr>
          <w:p>
            <w:r>
              <w:t>Service</w:t>
            </w:r>
          </w:p>
        </w:tc>
        <w:tc>
          <w:tcPr>
            <w:tcW w:type="dxa" w:w="5083"/>
          </w:tcPr>
          <w:p>
            <w:r>
              <w:t>ReadCategoryService</w:t>
            </w:r>
          </w:p>
        </w:tc>
      </w:tr>
      <w:tr>
        <w:tc>
          <w:tcPr>
            <w:tcW w:type="dxa" w:w="5083"/>
          </w:tcPr>
          <w:p>
            <w:r>
              <w:t>Implementation</w:t>
            </w:r>
          </w:p>
        </w:tc>
        <w:tc>
          <w:tcPr>
            <w:tcW w:type="dxa" w:w="5083"/>
          </w:tcPr>
          <w:p>
            <w:r>
              <w:t>ReadCategoryServiceImpl</w:t>
            </w:r>
          </w:p>
        </w:tc>
      </w:tr>
      <w:tr>
        <w:tc>
          <w:tcPr>
            <w:tcW w:type="dxa" w:w="5083"/>
          </w:tcPr>
          <w:p>
            <w:r>
              <w:t>Endpoint</w:t>
            </w:r>
          </w:p>
        </w:tc>
        <w:tc>
          <w:tcPr>
            <w:tcW w:type="dxa" w:w="5083"/>
          </w:tcPr>
          <w:p>
            <w:r>
              <w:t>GET /rest/categories/{id}</w:t>
            </w:r>
          </w:p>
        </w:tc>
      </w:tr>
      <w:tr>
        <w:tc>
          <w:tcPr>
            <w:tcW w:type="dxa" w:w="5083"/>
          </w:tcPr>
          <w:p>
            <w:r>
              <w:t>Service code</w:t>
            </w:r>
          </w:p>
        </w:tc>
        <w:tc>
          <w:tcPr>
            <w:tcW w:type="dxa" w:w="5083"/>
          </w:tcPr>
          <w:p>
            <w:r>
              <w:t>17</w:t>
            </w:r>
          </w:p>
        </w:tc>
      </w:tr>
      <w:tr>
        <w:tc>
          <w:tcPr>
            <w:tcW w:type="dxa" w:w="5083"/>
          </w:tcPr>
          <w:p>
            <w:r>
              <w:t>Frontend assignment</w:t>
            </w:r>
          </w:p>
        </w:tc>
        <w:tc>
          <w:tcPr>
            <w:tcW w:type="dxa" w:w="5083"/>
          </w:tcPr>
          <w:p>
            <w:r>
              <w:t>Deactivate Category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ReadCategoryServiceImpl implements ReadCategoryService {</w:t>
        <w:br/>
        <w:t xml:space="preserve">    @Override</w:t>
        <w:br/>
        <w:t xml:space="preserve">    public CategoryResponseDto readCategory(Long id) {</w:t>
        <w:br/>
        <w:t xml:space="preserve">        return null;</w:t>
        <w:br/>
        <w:t xml:space="preserve">    }</w:t>
        <w:br/>
        <w:t>}</w:t>
      </w:r>
    </w:p>
    <w:p>
      <w:pPr>
        <w:ind w:left="173"/>
        <w:shd w:fill="F3F4F6"/>
      </w:pPr>
      <w:r>
        <w:rPr>
          <w:rFonts w:ascii="Consolas" w:hAnsi="Consolas"/>
          <w:sz w:val="16"/>
        </w:rPr>
        <w:t>@ExtendWith(MockitoExtension.class)</w:t>
        <w:br/>
        <w:t>class ReadCategoryServiceImplTest {</w:t>
        <w:br/>
        <w:t xml:space="preserve">    @InjectMocks private ReadCategoryServiceImpl service;</w:t>
        <w:br/>
        <w:t xml:space="preserve">    @Test void shouldInvokeService() { /* call CategoryResponseDto readCategory(Long id) */ }</w:t>
        <w:br/>
        <w:t>}</w:t>
      </w:r>
    </w:p>
    <w:p>
      <w:pPr>
        <w:pStyle w:val="Heading1"/>
      </w:pPr>
      <w:r>
        <w:t>3. Add the Normal Successful Behavior</w:t>
      </w:r>
    </w:p>
    <w:p>
      <w:pPr>
        <w:ind w:left="173"/>
        <w:shd w:fill="F3F4F6"/>
      </w:pPr>
      <w:r>
        <w:rPr>
          <w:rFonts w:ascii="Consolas" w:hAnsi="Consolas"/>
          <w:sz w:val="16"/>
        </w:rPr>
        <w:t>@Autowired private CategoryDao categoryDao;</w:t>
        <w:br/>
        <w:t>@Autowired private CategoryDtoDoMapper mapper;</w:t>
        <w:br/>
        <w:br/>
        <w:t>@Override</w:t>
        <w:br/>
        <w:t>public CategoryResponseDto readCategory(Long id) {</w:t>
        <w:br/>
        <w:t xml:space="preserve">    CategoryDO category = categoryDao.findById(id).orElse(null);</w:t>
        <w:br/>
        <w:t xml:space="preserve">    return mapper.toResponse(category);</w:t>
        <w:br/>
        <w:t>}</w:t>
      </w:r>
    </w:p>
    <w:p>
      <w:r>
        <w:t>Add one positive Mockito Unit Test for a valid request. Assert the returned Category values and verify the expected DAO call. Keep that test permanently as a regression test.</w:t>
      </w:r>
    </w:p>
    <w:p>
      <w:pPr>
        <w:pStyle w:val="Heading1"/>
      </w:pPr>
      <w:r>
        <w:t>4. Try the Next Realistic Condition</w:t>
      </w:r>
    </w:p>
    <w:p>
      <w:r>
        <w:t>After a successful Read works, request Category ID 999. Configure the mock DAO to return Optional.empty() and observe the current behavior.</w:t>
      </w:r>
    </w:p>
    <w:p>
      <w:pPr>
        <w:ind w:left="173"/>
        <w:shd w:fill="F3F4F6"/>
      </w:pPr>
      <w:r>
        <w:rPr>
          <w:rFonts w:ascii="Consolas" w:hAnsi="Consolas"/>
          <w:sz w:val="16"/>
        </w:rPr>
        <w:t>@Test</w:t>
        <w:br/>
        <w:t>void observeCurrentBehavior() {</w:t>
        <w:br/>
        <w:t xml:space="preserve">    when(categoryDao.findById(999L)).thenReturn(Optional.empty());</w:t>
        <w:br/>
        <w:t xml:space="preserve">    service.readCategory(999L);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throw new IllegalArgumentException("Category ID is required");</w:t>
        <w:br/>
        <w:t>CategoryDO category = categoryDao.findCurrentById(id).orElseThrow(() -&gt; new IllegalArgumentException("Category not found"));</w:t>
        <w:br/>
        <w:t>return mapper.toResponse(category);</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category_id, category_code, category_name, is_active FROM tbl_category ORDER BY category_id;</w:t>
        <w:br/>
        <w:t>SELECT book_id, isbn, title, fk_category,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Category 1</w:t>
            </w:r>
          </w:p>
        </w:tc>
        <w:tc>
          <w:tcPr>
            <w:tcW w:type="dxa" w:w="5083"/>
          </w:tcPr>
          <w:p>
            <w:r>
              <w:t>PROGRAMMING - ACTIVE and used by active Books</w:t>
            </w:r>
          </w:p>
        </w:tc>
      </w:tr>
      <w:tr>
        <w:tc>
          <w:tcPr>
            <w:tcW w:type="dxa" w:w="5083"/>
          </w:tcPr>
          <w:p>
            <w:r>
              <w:t>Category 2</w:t>
            </w:r>
          </w:p>
        </w:tc>
        <w:tc>
          <w:tcPr>
            <w:tcW w:type="dxa" w:w="5083"/>
          </w:tcPr>
          <w:p>
            <w:r>
              <w:t>DATABASE - ACTIVE</w:t>
            </w:r>
          </w:p>
        </w:tc>
      </w:tr>
      <w:tr>
        <w:tc>
          <w:tcPr>
            <w:tcW w:type="dxa" w:w="5083"/>
          </w:tcPr>
          <w:p>
            <w:r>
              <w:t>Category 3</w:t>
            </w:r>
          </w:p>
        </w:tc>
        <w:tc>
          <w:tcPr>
            <w:tcW w:type="dxa" w:w="5083"/>
          </w:tcPr>
          <w:p>
            <w:r>
              <w:t>LEGACY - INACTIVE</w:t>
            </w:r>
          </w:p>
        </w:tc>
      </w:tr>
      <w:tr>
        <w:tc>
          <w:tcPr>
            <w:tcW w:type="dxa" w:w="5083"/>
          </w:tcPr>
          <w:p>
            <w:r>
              <w:t>Category 4</w:t>
            </w:r>
          </w:p>
        </w:tc>
        <w:tc>
          <w:tcPr>
            <w:tcW w:type="dxa" w:w="5083"/>
          </w:tcPr>
          <w:p>
            <w:r>
              <w:t>NETWORK - ACTIVE and unused by current Books</w:t>
            </w:r>
          </w:p>
        </w:tc>
      </w:tr>
    </w:tbl>
    <w:p>
      <w:pPr>
        <w:pStyle w:val="Heading1"/>
      </w:pPr>
      <w:r>
        <w:t>10. Main Integration Test</w:t>
      </w:r>
    </w:p>
    <w:p>
      <w:r>
        <w:t>Category ID 3 physically exists as LEGACY but is inactive. Normal Read must not expose this inactive row.</w:t>
      </w:r>
    </w:p>
    <w:p>
      <w:pPr>
        <w:ind w:left="173"/>
        <w:shd w:fill="F3F4F6"/>
      </w:pPr>
      <w:r>
        <w:rPr>
          <w:rFonts w:ascii="Consolas" w:hAnsi="Consolas"/>
          <w:sz w:val="16"/>
        </w:rPr>
        <w:t>Read ID 2 successfully, then assert ID 3 (inactive LEGACY) is not exposed.</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17 implements the Deactivate Category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