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41 - Create Book Issue Progressive Testing Guide</w:t>
      </w:r>
    </w:p>
    <w:p>
      <w:pPr>
        <w:jc w:val="center"/>
      </w:pPr>
      <w:r>
        <w:rPr>
          <w:b/>
        </w:rPr>
        <w:t>T41 | Book Issue Module | LIBRARY-FULLSTACK-V1</w:t>
      </w:r>
    </w:p>
    <w:p>
      <w:r>
        <w:t>Follow the accepted progression: prove the empty service, add the natural successful path, keep its positive Unit Test, execute the next realistic condition before changing the code, understand the observed behavior, correct the implementation, verify coverage, run the real PostgreSQL Integration Test, repeat it with Testcontainers, and finally complete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Create Book Issue</w:t>
            </w:r>
          </w:p>
        </w:tc>
      </w:tr>
      <w:tr>
        <w:tc>
          <w:tcPr>
            <w:tcW w:type="dxa" w:w="5083"/>
          </w:tcPr>
          <w:p>
            <w:r>
              <w:t>Service</w:t>
            </w:r>
          </w:p>
        </w:tc>
        <w:tc>
          <w:tcPr>
            <w:tcW w:type="dxa" w:w="5083"/>
          </w:tcPr>
          <w:p>
            <w:r>
              <w:t>CreateBookIssueService</w:t>
            </w:r>
          </w:p>
        </w:tc>
      </w:tr>
      <w:tr>
        <w:tc>
          <w:tcPr>
            <w:tcW w:type="dxa" w:w="5083"/>
          </w:tcPr>
          <w:p>
            <w:r>
              <w:t>Implementation</w:t>
            </w:r>
          </w:p>
        </w:tc>
        <w:tc>
          <w:tcPr>
            <w:tcW w:type="dxa" w:w="5083"/>
          </w:tcPr>
          <w:p>
            <w:r>
              <w:t>CreateBookIssueServiceImpl</w:t>
            </w:r>
          </w:p>
        </w:tc>
      </w:tr>
      <w:tr>
        <w:tc>
          <w:tcPr>
            <w:tcW w:type="dxa" w:w="5083"/>
          </w:tcPr>
          <w:p>
            <w:r>
              <w:t>REST Endpoint</w:t>
            </w:r>
          </w:p>
        </w:tc>
        <w:tc>
          <w:tcPr>
            <w:tcW w:type="dxa" w:w="5083"/>
          </w:tcPr>
          <w:p>
            <w:r>
              <w:t>POST /rest/issues</w:t>
            </w:r>
          </w:p>
        </w:tc>
      </w:tr>
      <w:tr>
        <w:tc>
          <w:tcPr>
            <w:tcW w:type="dxa" w:w="5083"/>
          </w:tcPr>
          <w:p>
            <w:r>
              <w:t>Service Code</w:t>
            </w:r>
          </w:p>
        </w:tc>
        <w:tc>
          <w:tcPr>
            <w:tcW w:type="dxa" w:w="5083"/>
          </w:tcPr>
          <w:p>
            <w:r>
              <w:t>41</w:t>
            </w:r>
          </w:p>
        </w:tc>
      </w:tr>
      <w:tr>
        <w:tc>
          <w:tcPr>
            <w:tcW w:type="dxa" w:w="5083"/>
          </w:tcPr>
          <w:p>
            <w:r>
              <w:t>Frontend Assignment</w:t>
            </w:r>
          </w:p>
        </w:tc>
        <w:tc>
          <w:tcPr>
            <w:tcW w:type="dxa" w:w="5083"/>
          </w:tcPr>
          <w:p>
            <w:r>
              <w:t>Update Book Issue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the frozen service.</w:t>
            </w:r>
          </w:p>
        </w:tc>
      </w:tr>
      <w:tr>
        <w:tc>
          <w:tcPr>
            <w:tcW w:type="dxa" w:w="5083"/>
          </w:tcPr>
          <w:p>
            <w:r>
              <w:t>Student Service</w:t>
            </w:r>
          </w:p>
        </w:tc>
        <w:tc>
          <w:tcPr>
            <w:tcW w:type="dxa" w:w="5083"/>
          </w:tcPr>
          <w:p>
            <w:r>
              <w:t>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Issue/Return state.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DTOs, not raw JSON.</w:t>
            </w:r>
          </w:p>
        </w:tc>
      </w:tr>
    </w:tbl>
    <w:p>
      <w:pPr>
        <w:pStyle w:val="Heading1"/>
      </w:pPr>
      <w:r>
        <w:t>2. Create the Empty Service</w:t>
      </w:r>
    </w:p>
    <w:p>
      <w:r>
        <w:t>The complete Spring chain contains many components. The empty service proves one component independently before HTTP or database dependencies are introduced. Mockito later replaces DAO/Mapper dependencies during Unit Testing.</w:t>
      </w:r>
    </w:p>
    <w:p>
      <w:pPr>
        <w:spacing w:after="120"/>
        <w:ind w:left="173"/>
        <w:shd w:fill="F3F4F6"/>
      </w:pPr>
      <w:r>
        <w:rPr>
          <w:rFonts w:ascii="Consolas" w:hAnsi="Consolas"/>
          <w:sz w:val="16"/>
        </w:rPr>
        <w:t>@Service</w:t>
        <w:br/>
        <w:t>public class CreateBookIssueServiceImpl implements CreateBookIssueService {</w:t>
        <w:br/>
        <w:t xml:space="preserve">    @Override</w:t>
        <w:br/>
        <w:t xml:space="preserve">    public BookIssueResponseDto createBookIssue(BookIssueCreateRequestDto request) {</w:t>
        <w:br/>
        <w:t xml:space="preserve">        return null;</w:t>
        <w:br/>
        <w:t xml:space="preserve">    }</w:t>
        <w:br/>
        <w:t>}</w:t>
      </w:r>
    </w:p>
    <w:p>
      <w:pPr>
        <w:pStyle w:val="Heading2"/>
      </w:pPr>
      <w:r>
        <w:t>2.1 Invoke the empty service</w:t>
      </w:r>
    </w:p>
    <w:p>
      <w:pPr>
        <w:spacing w:after="120"/>
        <w:ind w:left="173"/>
        <w:shd w:fill="F3F4F6"/>
      </w:pPr>
      <w:r>
        <w:rPr>
          <w:rFonts w:ascii="Consolas" w:hAnsi="Consolas"/>
          <w:sz w:val="16"/>
        </w:rPr>
        <w:t>@ExtendWith(MockitoExtension.class)</w:t>
        <w:br/>
        <w:t>class CreateBookIssueServiceImplTest {</w:t>
        <w:br/>
        <w:t xml:space="preserve">    @InjectMocks private CreateBookIssueServiceImpl service;</w:t>
        <w:br/>
        <w:br/>
        <w:t xml:space="preserve">    @Test</w:t>
        <w:br/>
        <w:t xml:space="preserve">    void shouldInvokeService() {</w:t>
        <w:br/>
        <w:t xml:space="preserve">        // Invoke BookIssueResponseDto createBookIssue(BookIssueCreateRequestDto request)</w:t>
        <w:br/>
        <w:t xml:space="preserve">        // Only invocation is being proved here.</w:t>
        <w:br/>
        <w:t xml:space="preserve">    }</w:t>
        <w:br/>
        <w:t>}</w:t>
      </w:r>
    </w:p>
    <w:p>
      <w:pPr>
        <w:pStyle w:val="ListBullet"/>
      </w:pPr>
      <w:r>
        <w:t>Run the focused method from Eclipse using Run As -&gt; JUnit Test.</w:t>
      </w:r>
    </w:p>
    <w:p>
      <w:pPr>
        <w:pStyle w:val="ListBullet"/>
      </w:pPr>
      <w:r>
        <w:t>Do not add the complete business implementation until this test is green.</w:t>
      </w:r>
    </w:p>
    <w:p>
      <w:pPr>
        <w:pStyle w:val="Heading1"/>
      </w:pPr>
      <w:r>
        <w:t>3. Add the Natural Successful Implementation</w:t>
      </w:r>
    </w:p>
    <w:p>
      <w:pPr>
        <w:spacing w:after="120"/>
        <w:ind w:left="173"/>
        <w:shd w:fill="F3F4F6"/>
      </w:pPr>
      <w:r>
        <w:rPr>
          <w:rFonts w:ascii="Consolas" w:hAnsi="Consolas"/>
          <w:sz w:val="16"/>
        </w:rPr>
        <w:t>@Autowired private BookIssueDao bookIssueDao;</w:t>
        <w:br/>
        <w:t>@Autowired private BookIssueDtoDoMapper mapper;</w:t>
        <w:br/>
        <w:br/>
        <w:t>@Override</w:t>
        <w:br/>
        <w:t>public BookIssueResponseDto createBookIssue(BookIssueCreateRequestDto request) {</w:t>
        <w:br/>
        <w:t xml:space="preserve">    BookIssueDO dataObject = mapper.toDO(request);</w:t>
        <w:br/>
        <w:t xml:space="preserve">    BookIssueDO saved = bookIssueDao.save(dataObject);</w:t>
        <w:br/>
        <w:t xml:space="preserve">    return mapper.toResponse(saved);</w:t>
        <w:br/>
        <w:t>}</w:t>
      </w:r>
    </w:p>
    <w:p>
      <w:r>
        <w:t>Add one focused positive Mockito Unit Test for this successful path. Keep it permanently as a regression test.</w:t>
      </w:r>
    </w:p>
    <w:p>
      <w:pPr>
        <w:pStyle w:val="Heading1"/>
      </w:pPr>
      <w:r>
        <w:t>4. Try the Next Realistic Condition</w:t>
      </w:r>
    </w:p>
    <w:p>
      <w:r>
        <w:t>After the valid Create test is green, call createBookIssue(null). Run the test before adding validation.</w:t>
      </w:r>
    </w:p>
    <w:p>
      <w:r>
        <w:t>Do not modify the service first. Run the test and observe what the current implementation does.</w:t>
      </w:r>
    </w:p>
    <w:p>
      <w:pPr>
        <w:spacing w:after="120"/>
        <w:ind w:left="173"/>
        <w:shd w:fill="F3F4F6"/>
      </w:pPr>
      <w:r>
        <w:rPr>
          <w:rFonts w:ascii="Consolas" w:hAnsi="Consolas"/>
          <w:sz w:val="16"/>
        </w:rPr>
        <w:t>@Test</w:t>
        <w:br/>
        <w:t>void createWithNullRequestObserveCurrentBehavior() {</w:t>
        <w:br/>
        <w:t xml:space="preserve">    service.createBookIssue(null);</w:t>
        <w:br/>
        <w:t>}</w:t>
      </w:r>
    </w:p>
    <w:p>
      <w:pPr>
        <w:pStyle w:val="Heading2"/>
      </w:pPr>
      <w:r>
        <w:t>4.1 Understand NullPointerException</w:t>
      </w:r>
    </w:p>
    <w:p>
      <w:r>
        <w:t>Read the exception type and the first stack-trace line that belongs to the service. A NullPointerException means a reference is null but the code uses it like an object. Correct the application condition before the null value is dereferenced; do not catch NullPointerException everywhere.</w:t>
      </w:r>
    </w:p>
    <w:p>
      <w:pPr>
        <w:pStyle w:val="Heading1"/>
      </w:pPr>
      <w:r>
        <w:t>5. Improve the Service</w:t>
      </w:r>
    </w:p>
    <w:p>
      <w:pPr>
        <w:spacing w:after="120"/>
        <w:ind w:left="173"/>
        <w:shd w:fill="F3F4F6"/>
      </w:pPr>
      <w:r>
        <w:rPr>
          <w:rFonts w:ascii="Consolas" w:hAnsi="Consolas"/>
          <w:sz w:val="16"/>
        </w:rPr>
        <w:t>@Override</w:t>
        <w:br/>
        <w:t>public BookIssueResponseDto createBookIssue(BookIssueCreateRequestDto request) {</w:t>
        <w:br/>
        <w:t xml:space="preserve">    if (request == null) {</w:t>
        <w:br/>
        <w:t xml:space="preserve">        throw new IllegalArgumentException("Book Issue request is required");</w:t>
        <w:br/>
        <w:t xml:space="preserve">    }</w:t>
        <w:br/>
        <w:t xml:space="preserve">    String issueNumber = request.getIssueNumber().trim();</w:t>
        <w:br/>
        <w:t xml:space="preserve">    bookIssueDao.findByNormalizedBusinessKey(issueNumber)</w:t>
        <w:br/>
        <w:t xml:space="preserve">            .ifPresent(existing -&gt; {</w:t>
        <w:br/>
        <w:t xml:space="preserve">                throw new IllegalStateException("Issue number already exists");</w:t>
        <w:br/>
        <w:t xml:space="preserve">            });</w:t>
        <w:br/>
        <w:t xml:space="preserve">    request.setIssueNumber(issueNumber);</w:t>
        <w:br/>
        <w:t xml:space="preserve">    request.setStatus(request.getStatus().trim());</w:t>
        <w:br/>
        <w:t xml:space="preserve">    return mapper.toResponse(bookIssueDao.save(mapper.toDO(request)));</w:t>
        <w:br/>
        <w:t>}</w:t>
      </w:r>
    </w:p>
    <w:p>
      <w:r>
        <w:t>Rerun the newly added test and the earlier positive test. The original success case must remain green.</w:t>
      </w:r>
    </w:p>
    <w:p>
      <w:pPr>
        <w:pStyle w:val="Heading1"/>
      </w:pPr>
      <w:r>
        <w:t>6.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assigned service implementation.</w:t>
      </w:r>
    </w:p>
    <w:p>
      <w:pPr>
        <w:pStyle w:val="Heading1"/>
      </w:pPr>
      <w:r>
        <w:t>7. Why Integration Testing Is Required</w:t>
      </w:r>
    </w:p>
    <w:p>
      <w:r>
        <w:t>Mockito can simulate a duplicate issue number, missing row or Return dependency. It cannot prove the real Flyway data, JPA mapping, lifecycle states, PostgreSQL string comparison or Issue-to-Return relationship. Integration Testing joins those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real Mapper + DAO + local PostgreSQL.</w:t>
            </w:r>
          </w:p>
        </w:tc>
      </w:tr>
      <w:tr>
        <w:tc>
          <w:tcPr>
            <w:tcW w:type="dxa" w:w="5083"/>
          </w:tcPr>
          <w:p>
            <w:r>
              <w:t>Testcontainers</w:t>
            </w:r>
          </w:p>
        </w:tc>
        <w:tc>
          <w:tcPr>
            <w:tcW w:type="dxa" w:w="5083"/>
          </w:tcPr>
          <w:p>
            <w:r>
              <w:t>Same path with temporary PostgreSQL 18.</w:t>
            </w:r>
          </w:p>
        </w:tc>
      </w:tr>
    </w:tbl>
    <w:p>
      <w:pPr>
        <w:pStyle w:val="Heading1"/>
      </w:pPr>
      <w:r>
        <w:t>8.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73"/>
        <w:shd w:fill="F3F4F6"/>
      </w:pPr>
      <w:r>
        <w:rPr>
          <w:rFonts w:ascii="Consolas" w:hAnsi="Consolas"/>
          <w:sz w:val="16"/>
        </w:rPr>
        <w:t># MySQL reference only - DO NOT activate</w:t>
        <w:br/>
        <w:t># spring.datasource.url=jdbc:mysql://localhost:3306/library_full_stack</w:t>
        <w:br/>
        <w:t># spring.datasource.driver-class-name=com.mysql.cj.jdbc.Driver</w:t>
      </w:r>
    </w:p>
    <w:p>
      <w:pPr>
        <w:pStyle w:val="Heading1"/>
      </w:pPr>
      <w:r>
        <w:t>9. Inspect Real Data in DBeaver</w:t>
      </w:r>
    </w:p>
    <w:p>
      <w:pPr>
        <w:spacing w:after="120"/>
        <w:ind w:left="173"/>
        <w:shd w:fill="F3F4F6"/>
      </w:pPr>
      <w:r>
        <w:rPr>
          <w:rFonts w:ascii="Consolas" w:hAnsi="Consolas"/>
          <w:sz w:val="16"/>
        </w:rPr>
        <w:t>SELECT book_issue_id, issue_number, fk_membership, fk_book_copy,</w:t>
        <w:br/>
        <w:t xml:space="preserve">       fk_reservation, issue_date, due_date, status</w:t>
        <w:br/>
        <w:t>FROM tbl_book_issue</w:t>
        <w:br/>
        <w:t>ORDER BY book_issue_id;</w:t>
        <w:br/>
        <w:br/>
        <w:t>SELECT book_return_id, return_number, fk_book_issue, return_date, status</w:t>
        <w:br/>
        <w:t>FROM tbl_book_return</w:t>
        <w:br/>
        <w:t>ORDER BY book_return_id;</w:t>
      </w:r>
    </w:p>
    <w:p>
      <w:r>
        <w:t>The training database already contains issueNumber ISS-0001. Try to create another Book Issue using the same persisted issue number.</w:t>
      </w:r>
    </w:p>
    <w:p>
      <w:pPr>
        <w:pStyle w:val="Heading1"/>
      </w:pPr>
      <w:r>
        <w:t>10. Complete Local PostgreSQL Integration Test</w:t>
      </w:r>
    </w:p>
    <w:p>
      <w:pPr>
        <w:spacing w:after="120"/>
        <w:ind w:left="173"/>
        <w:shd w:fill="F3F4F6"/>
      </w:pPr>
      <w:r>
        <w:rPr>
          <w:rFonts w:ascii="Consolas" w:hAnsi="Consolas"/>
          <w:sz w:val="16"/>
        </w:rPr>
        <w:t>@SpringBootTest</w:t>
        <w:br/>
        <w:t>class CreateBookIssueLocalIntegrationTest {</w:t>
        <w:br/>
        <w:t xml:space="preserve">    @Autowired private CreateBookIssueService service;</w:t>
        <w:br/>
        <w:br/>
        <w:t xml:space="preserve">    @Test</w:t>
        <w:br/>
        <w:t xml:space="preserve">    void shouldRejectPersistedDuplicateIssueNumber() {</w:t>
        <w:br/>
        <w:t xml:space="preserve">        assertThrows(IllegalStateException.class, () -&gt;</w:t>
        <w:br/>
        <w:t xml:space="preserve">            service.createBookIssue(issueRequest(</w:t>
        <w:br/>
        <w:t xml:space="preserve">                "ISS-0001", 4L, 4L, null,</w:t>
        <w:br/>
        <w:t xml:space="preserve">                LocalDate.of(2026, 8, 16),</w:t>
        <w:br/>
        <w:t xml:space="preserve">                LocalDate.of(2026, 8, 30), "ACTIVE")));</w:t>
        <w:br/>
        <w:t xml:space="preserve">    }</w:t>
        <w:br/>
        <w:t>}</w:t>
      </w:r>
    </w:p>
    <w:p>
      <w:pPr>
        <w:pStyle w:val="Heading1"/>
      </w:pPr>
      <w:r>
        <w:t>11. Complete PostgreSQL Testcontainers Test</w:t>
      </w:r>
    </w:p>
    <w:p>
      <w:pPr>
        <w:spacing w:after="120"/>
        <w:ind w:left="173"/>
        <w:shd w:fill="F3F4F6"/>
      </w:pPr>
      <w:r>
        <w:rPr>
          <w:rFonts w:ascii="Consolas" w:hAnsi="Consolas"/>
          <w:sz w:val="16"/>
        </w:rPr>
        <w:t>@SpringBootTest</w:t>
        <w:br/>
        <w:t>@Testcontainers</w:t>
        <w:br/>
        <w:t>class CreateBookIssueLocalIntegrationTest {</w:t>
        <w:br/>
        <w:t xml:space="preserve">    @Container</w:t>
        <w:br/>
        <w:t xml:space="preserve">    @ServiceConnection</w:t>
        <w:br/>
        <w:t xml:space="preserve">    static PostgreSQLContainer postgres =</w:t>
        <w:br/>
        <w:t xml:space="preserve">        new PostgreSQLContainer(</w:t>
        <w:br/>
        <w:t xml:space="preserve">            DockerImageName.parse("postgres:18"));</w:t>
        <w:br/>
        <w:br/>
        <w:t xml:space="preserve">    @Autowired private CreateBookIssueService service;</w:t>
        <w:br/>
        <w:br/>
        <w:t xml:space="preserve">    @Test</w:t>
        <w:br/>
        <w:t xml:space="preserve">    void shouldRejectPersistedDuplicateIssueNumber() {</w:t>
        <w:br/>
        <w:t xml:space="preserve">        assertThrows(IllegalStateException.class, () -&gt;</w:t>
        <w:br/>
        <w:t xml:space="preserve">            service.createBookIssue(issueRequest(</w:t>
        <w:br/>
        <w:t xml:space="preserve">                "ISS-0001", 4L, 4L, null,</w:t>
        <w:br/>
        <w:t xml:space="preserve">                LocalDate.of(2026, 8, 16),</w:t>
        <w:br/>
        <w:t xml:space="preserve">                LocalDate.of(2026, 8, 30), "ACTIVE")));</w:t>
        <w:br/>
        <w:t xml:space="preserve">    }</w:t>
        <w:br/>
        <w:t>}</w:t>
      </w:r>
    </w:p>
    <w:p>
      <w:r>
        <w:t>Flyway creates the deterministic training rows inside the temporary container, so the same persistence behavior is tested on another machine.</w:t>
      </w:r>
    </w:p>
    <w:p>
      <w:pPr>
        <w:pStyle w:val="Heading1"/>
      </w:pPr>
      <w:r>
        <w:t>12. Final Regression</w:t>
      </w:r>
    </w:p>
    <w:p>
      <w:pPr>
        <w:spacing w:after="120"/>
        <w:ind w:left="173"/>
        <w:shd w:fill="F3F4F6"/>
      </w:pPr>
      <w:r>
        <w:rPr>
          <w:rFonts w:ascii="Consolas" w:hAnsi="Consolas"/>
          <w:sz w:val="16"/>
        </w:rPr>
        <w:t>mvnw.cmd clean test</w:t>
      </w:r>
    </w:p>
    <w:p>
      <w:pPr>
        <w:pStyle w:val="ListBullet"/>
      </w:pPr>
      <w:r>
        <w:t>Focused JUnit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13.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CreateBookIssueServiceImpl.java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Update Book Issue UI</w:t>
            </w:r>
          </w:p>
        </w:tc>
      </w:tr>
      <w:tr>
        <w:tc>
          <w:tcPr>
            <w:tcW w:type="dxa" w:w="5083"/>
          </w:tcPr>
          <w:p>
            <w:r>
              <w:t>Presenter-owned</w:t>
            </w:r>
          </w:p>
        </w:tc>
        <w:tc>
          <w:tcPr>
            <w:tcW w:type="dxa" w:w="5083"/>
          </w:tcPr>
          <w:p>
            <w:r>
              <w:t>REST Controller, DTOs, DO, Mapper, base DAO, Flyway and Thymeleaf framework.</w:t>
            </w:r>
          </w:p>
        </w:tc>
      </w:tr>
    </w:tbl>
    <w:p>
      <w:pPr>
        <w:pStyle w:val="Heading1"/>
      </w:pPr>
      <w:r>
        <w:t>14. Frontend Assignment</w:t>
      </w:r>
    </w:p>
    <w:p>
      <w:r>
        <w:t>Build a working page first in one JavaScript file. Prove main.js execution and the button handler before the REST call. Test against Presenter STUB/support, then refactor into main.js, API, form and view modules. The partner integration must keep the same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2"/>
      </w:pPr>
      <w:r>
        <w:t>14.1 Transport handling</w:t>
      </w:r>
    </w:p>
    <w:p>
      <w:pPr>
        <w:spacing w:after="120"/>
        <w:ind w:left="173"/>
        <w:shd w:fill="F3F4F6"/>
      </w:pPr>
      <w:r>
        <w:rPr>
          <w:rFonts w:ascii="Consolas" w:hAnsi="Consolas"/>
          <w:sz w:val="16"/>
        </w:rPr>
        <w:t>const response = await fetch(url, options);</w:t>
        <w:b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src/api/bookIssueApi.js</w:t>
            </w:r>
          </w:p>
        </w:tc>
        <w:tc>
          <w:tcPr>
            <w:tcW w:type="dxa" w:w="5083"/>
          </w:tcPr>
          <w:p>
            <w:r>
              <w:t>Contains REST calls.</w:t>
            </w:r>
          </w:p>
        </w:tc>
      </w:tr>
      <w:tr>
        <w:tc>
          <w:tcPr>
            <w:tcW w:type="dxa" w:w="5083"/>
          </w:tcPr>
          <w:p>
            <w:r>
              <w:t>src/forms/bookIssueForm.js</w:t>
            </w:r>
          </w:p>
        </w:tc>
        <w:tc>
          <w:tcPr>
            <w:tcW w:type="dxa" w:w="5083"/>
          </w:tcPr>
          <w:p>
            <w:r>
              <w:t>Reads input.</w:t>
            </w:r>
          </w:p>
        </w:tc>
      </w:tr>
      <w:tr>
        <w:tc>
          <w:tcPr>
            <w:tcW w:type="dxa" w:w="5083"/>
          </w:tcPr>
          <w:p>
            <w:r>
              <w:t>src/views/bookIssueView.js</w:t>
            </w:r>
          </w:p>
        </w:tc>
        <w:tc>
          <w:tcPr>
            <w:tcW w:type="dxa" w:w="5083"/>
          </w:tcPr>
          <w:p>
            <w:r>
              <w:t>Renders messages and rows.</w:t>
            </w:r>
          </w:p>
        </w:tc>
      </w:tr>
    </w:tbl>
    <w:p>
      <w:pPr>
        <w:pStyle w:val="ListBullet"/>
      </w:pPr>
      <w:r>
        <w:t>Presenter STUB/support works.</w:t>
      </w:r>
    </w:p>
    <w:p>
      <w:pPr>
        <w:pStyle w:val="ListBullet"/>
      </w:pPr>
      <w:r>
        <w:t>Page is refactored only after it works.</w:t>
      </w:r>
    </w:p>
    <w:p>
      <w:pPr>
        <w:pStyle w:val="ListBullet"/>
      </w:pPr>
      <w:r>
        <w:t>Partner service works with unchanged endpoint.</w:t>
      </w:r>
    </w:p>
    <w:p>
      <w:pPr>
        <w:pStyle w:val="ListBullet"/>
      </w:pPr>
      <w:r>
        <w:t>Assigned files are committed and pushed.</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